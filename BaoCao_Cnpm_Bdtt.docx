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i w:val="0"/>
          <w:sz w:val="26"/>
        </w:rPr>
        <w:t>TR??NG/??N V? ??O T?O</w:t>
      </w:r>
    </w:p>
    <w:p>
      <w:pPr>
        <w:spacing w:line="360" w:lineRule="auto" w:after="120"/>
        <w:jc w:val="center"/>
      </w:pPr>
      <w:r>
        <w:rPr>
          <w:rFonts w:ascii="Times New Roman" w:hAnsi="Times New Roman"/>
          <w:b/>
          <w:i w:val="0"/>
          <w:sz w:val="26"/>
        </w:rPr>
        <w:t>KHOA C?NG NGH? TH?NG TIN</w:t>
      </w:r>
    </w:p>
    <w:p>
      <w:pPr>
        <w:spacing w:line="360" w:lineRule="auto" w:after="120"/>
        <w:jc w:val="center"/>
      </w:pPr>
      <w:r>
        <w:rPr>
          <w:rFonts w:ascii="Times New Roman" w:hAnsi="Times New Roman"/>
          <w:b/>
          <w:i w:val="0"/>
          <w:sz w:val="26"/>
        </w:rPr>
        <w:br/>
        <w:t>B?O C?O B?I TH?C H?NH</w:t>
      </w:r>
    </w:p>
    <w:p>
      <w:pPr>
        <w:spacing w:line="360" w:lineRule="auto" w:after="120"/>
        <w:jc w:val="center"/>
      </w:pPr>
      <w:r>
        <w:rPr>
          <w:rFonts w:ascii="Times New Roman" w:hAnsi="Times New Roman"/>
          <w:b/>
          <w:i w:val="0"/>
          <w:sz w:val="26"/>
        </w:rPr>
        <w:t>?? t?i: H? th?ng qu?t m? v?ch v? qu?n l? thu?c nh? thu?c</w:t>
      </w:r>
    </w:p>
    <w:p>
      <w:pPr>
        <w:spacing w:line="360" w:lineRule="auto" w:after="120"/>
        <w:jc w:val="center"/>
      </w:pPr>
      <w:r>
        <w:rPr>
          <w:rFonts w:ascii="Times New Roman" w:hAnsi="Times New Roman"/>
          <w:b w:val="0"/>
          <w:i w:val="0"/>
          <w:sz w:val="26"/>
        </w:rPr>
        <w:t>D? ?n: cnpm_bdtt</w:t>
      </w:r>
    </w:p>
    <w:p>
      <w:pPr>
        <w:spacing w:line="360" w:lineRule="auto" w:after="120"/>
        <w:jc w:val="center"/>
      </w:pPr>
      <w:r>
        <w:rPr>
          <w:rFonts w:ascii="Times New Roman" w:hAnsi="Times New Roman"/>
          <w:b w:val="0"/>
          <w:i w:val="0"/>
          <w:sz w:val="26"/>
        </w:rPr>
        <w:br/>
        <w:t>Sinh vi?n th?c hi?n: ........................................</w:t>
      </w:r>
    </w:p>
    <w:p>
      <w:pPr>
        <w:spacing w:line="360" w:lineRule="auto" w:after="120"/>
        <w:jc w:val="center"/>
      </w:pPr>
      <w:r>
        <w:rPr>
          <w:rFonts w:ascii="Times New Roman" w:hAnsi="Times New Roman"/>
          <w:b w:val="0"/>
          <w:i w:val="0"/>
          <w:sz w:val="26"/>
        </w:rPr>
        <w:t>H?nh th?c th?c hi?n: C? nh?n</w:t>
      </w:r>
    </w:p>
    <w:p>
      <w:pPr>
        <w:spacing w:line="360" w:lineRule="auto" w:after="120"/>
        <w:jc w:val="center"/>
      </w:pPr>
      <w:r>
        <w:rPr>
          <w:rFonts w:ascii="Times New Roman" w:hAnsi="Times New Roman"/>
          <w:b w:val="0"/>
          <w:i w:val="0"/>
          <w:sz w:val="26"/>
        </w:rPr>
        <w:t>Ng?y ho?n th?nh: 21/06/2026</w:t>
      </w:r>
    </w:p>
    <w:p>
      <w:r>
        <w:br w:type="page"/>
      </w:r>
    </w:p>
    <w:p>
      <w:pPr>
        <w:spacing w:line="360" w:lineRule="auto" w:after="120"/>
        <w:jc w:val="center"/>
      </w:pPr>
      <w:r>
        <w:rPr>
          <w:rFonts w:ascii="Times New Roman" w:hAnsi="Times New Roman"/>
          <w:b/>
          <w:i w:val="0"/>
          <w:sz w:val="26"/>
        </w:rPr>
        <w:t>M?C L?C</w:t>
      </w:r>
    </w:p>
    <w:p>
      <w:pPr>
        <w:spacing w:line="360" w:lineRule="auto" w:after="120"/>
      </w:pPr>
      <w:r>
        <w:rPr>
          <w:rFonts w:ascii="Times New Roman" w:hAnsi="Times New Roman"/>
          <w:b w:val="0"/>
          <w:i w:val="0"/>
          <w:sz w:val="26"/>
        </w:rPr>
        <w:t>Ghi ch?: C? th? c?p nh?t m?c l?c t? ??ng trong Microsoft Word b?ng References &gt; Table of Contents n?u c?n n?p b?n ho?n ch?nh.</w:t>
      </w:r>
    </w:p>
    <w:p>
      <w:r>
        <w:br w:type="page"/>
      </w:r>
    </w:p>
    <w:p>
      <w:pPr>
        <w:pStyle w:val="Heading1"/>
        <w:jc w:val="center"/>
      </w:pPr>
      <w:r>
        <w:t>Ch??ng 1. Kh?o s?t v? x?c ??nh y?u c?u</w:t>
      </w:r>
    </w:p>
    <w:p>
      <w:pPr>
        <w:pStyle w:val="Heading2"/>
      </w:pPr>
      <w:r>
        <w:t>1.1. Gi?i thi?u b?i to?n</w:t>
      </w:r>
    </w:p>
    <w:p>
      <w:pPr>
        <w:spacing w:line="360" w:lineRule="auto" w:after="120"/>
      </w:pPr>
      <w:r>
        <w:rPr>
          <w:rFonts w:ascii="Times New Roman" w:hAnsi="Times New Roman"/>
          <w:b w:val="0"/>
          <w:i w:val="0"/>
          <w:sz w:val="26"/>
        </w:rPr>
        <w:t>Trong ho?t ??ng nh? thu?c, nh?n vi?n c?n tra c?u nhanh th?ng tin thu?c, ki?m tra m? v?ch, qu?n l? l? thu?c, theo d?i t?n kho v? ph?t hi?n c?c c?nh b?o nh? h?t h?n, g?n h?t h?n ho?c t?n kho th?p. N?u c?c thao t?c n?y ???c th?c hi?n th? c?ng, vi?c t?m ki?m th?ng tin m?t nhi?u th?i gian v? d? ph?t sinh sai s?t khi b?n h?ng ho?c ki?m tra thu?c.</w:t>
      </w:r>
    </w:p>
    <w:p>
      <w:pPr>
        <w:spacing w:line="360" w:lineRule="auto" w:after="120"/>
      </w:pPr>
      <w:r>
        <w:rPr>
          <w:rFonts w:ascii="Times New Roman" w:hAnsi="Times New Roman"/>
          <w:b w:val="0"/>
          <w:i w:val="0"/>
          <w:sz w:val="26"/>
        </w:rPr>
        <w:t>D? ?n cnpm_bdtt x?y d?ng m?t ?ng d?ng Flutter k?t h?p backend ASP.NET Core Web API nh?m h? tr? nh?n vi?n nh? thu?c qu?t m? v?ch thu?c, tra c?u th?ng tin, ki?m tra l? h?ng, ghi nh?n l?ch s? qu?t, qu?n l? t?n kho v? xem b?o c?o th?ng k?.</w:t>
      </w:r>
    </w:p>
    <w:p>
      <w:pPr>
        <w:pStyle w:val="Heading2"/>
      </w:pPr>
      <w:r>
        <w:t>1.2. Product Vision</w:t>
      </w:r>
    </w:p>
    <w:p>
      <w:pPr>
        <w:spacing w:line="360" w:lineRule="auto" w:after="120"/>
      </w:pPr>
      <w:r>
        <w:rPr>
          <w:rFonts w:ascii="Times New Roman" w:hAnsi="Times New Roman"/>
          <w:b w:val="0"/>
          <w:i w:val="0"/>
          <w:sz w:val="26"/>
        </w:rPr>
        <w:t>X?y d?ng m?t h? th?ng h? tr? nh? thu?c qu?n l? v? x?c th?c thu?c b?ng m? v?ch, gi?p nh?n vi?n thao t?c nhanh, gi?m sai s?t trong qu? tr?nh tra c?u v? xu?t nh?p kho, ??ng th?i cung c?p d? li?u b?o c?o cho ng??i qu?n tr?.</w:t>
      </w:r>
    </w:p>
    <w:p>
      <w:pPr>
        <w:pStyle w:val="Heading2"/>
      </w:pPr>
      <w:r>
        <w:t>1.3. M?c ti?u h? th?ng</w:t>
      </w:r>
    </w:p>
    <w:p>
      <w:pPr>
        <w:pStyle w:val="ListBullet"/>
        <w:spacing w:line="360" w:lineRule="auto" w:after="60"/>
      </w:pPr>
      <w:r>
        <w:rPr>
          <w:rFonts w:ascii="Times New Roman" w:hAnsi="Times New Roman"/>
          <w:sz w:val="26"/>
        </w:rPr>
        <w:t>Cho ph?p ??ng nh?p b?ng t?i kho?n n?i b? v? ph?n quy?n Admin/Staff.</w:t>
      </w:r>
    </w:p>
    <w:p>
      <w:pPr>
        <w:pStyle w:val="ListBullet"/>
        <w:spacing w:line="360" w:lineRule="auto" w:after="60"/>
      </w:pPr>
      <w:r>
        <w:rPr>
          <w:rFonts w:ascii="Times New Roman" w:hAnsi="Times New Roman"/>
          <w:sz w:val="26"/>
        </w:rPr>
        <w:t>Tra c?u thu?c theo m? v?ch ho?c t? kh?a.</w:t>
      </w:r>
    </w:p>
    <w:p>
      <w:pPr>
        <w:pStyle w:val="ListBullet"/>
        <w:spacing w:line="360" w:lineRule="auto" w:after="60"/>
      </w:pPr>
      <w:r>
        <w:rPr>
          <w:rFonts w:ascii="Times New Roman" w:hAnsi="Times New Roman"/>
          <w:sz w:val="26"/>
        </w:rPr>
        <w:t>Qu?t m? v?ch ?? x?c ??nh thu?c v? l?u l?ch s? qu?t.</w:t>
      </w:r>
    </w:p>
    <w:p>
      <w:pPr>
        <w:pStyle w:val="ListBullet"/>
        <w:spacing w:line="360" w:lineRule="auto" w:after="60"/>
      </w:pPr>
      <w:r>
        <w:rPr>
          <w:rFonts w:ascii="Times New Roman" w:hAnsi="Times New Roman"/>
          <w:sz w:val="26"/>
        </w:rPr>
        <w:t>Qu?n l? danh s?ch thu?c, nh? cung c?p, l? thu?c v? t?n kho.</w:t>
      </w:r>
    </w:p>
    <w:p>
      <w:pPr>
        <w:pStyle w:val="ListBullet"/>
        <w:spacing w:line="360" w:lineRule="auto" w:after="60"/>
      </w:pPr>
      <w:r>
        <w:rPr>
          <w:rFonts w:ascii="Times New Roman" w:hAnsi="Times New Roman"/>
          <w:sz w:val="26"/>
        </w:rPr>
        <w:t>Ki?m tra x?c th?c thu?c theo m? v?ch v? s? l?.</w:t>
      </w:r>
    </w:p>
    <w:p>
      <w:pPr>
        <w:pStyle w:val="ListBullet"/>
        <w:spacing w:line="360" w:lineRule="auto" w:after="60"/>
      </w:pPr>
      <w:r>
        <w:rPr>
          <w:rFonts w:ascii="Times New Roman" w:hAnsi="Times New Roman"/>
          <w:sz w:val="26"/>
        </w:rPr>
        <w:t>C?nh b?o thu?c g?n h?t h?n, h?t h?n, t?n kho th?p ho?c r?i ro li?n quan.</w:t>
      </w:r>
    </w:p>
    <w:p>
      <w:pPr>
        <w:pStyle w:val="ListBullet"/>
        <w:spacing w:line="360" w:lineRule="auto" w:after="60"/>
      </w:pPr>
      <w:r>
        <w:rPr>
          <w:rFonts w:ascii="Times New Roman" w:hAnsi="Times New Roman"/>
          <w:sz w:val="26"/>
        </w:rPr>
        <w:t>Cung c?p b?o c?o t?ng quan v? thu?c, l? thu?c, t?n kho, l??t qu?t v? giao d?ch trong ng?y.</w:t>
      </w:r>
    </w:p>
    <w:p>
      <w:pPr>
        <w:pStyle w:val="Heading2"/>
      </w:pPr>
      <w:r>
        <w:t>1.4. Ph?m vi h? th?ng</w:t>
      </w:r>
    </w:p>
    <w:p>
      <w:pPr>
        <w:spacing w:line="360" w:lineRule="auto" w:after="120"/>
      </w:pPr>
      <w:r>
        <w:rPr>
          <w:rFonts w:ascii="Times New Roman" w:hAnsi="Times New Roman"/>
          <w:b w:val="0"/>
          <w:i w:val="0"/>
          <w:sz w:val="26"/>
        </w:rPr>
        <w:t>Ph?m vi hi?n t?i g?m ?ng d?ng di ??ng Flutter v? backend Web API ch?y local. H? th?ng ph?c v? hai nh?m vai tr?: Admin v? Staff. Admin c? quy?n qu?n tr? thu?c, l? thu?c, nh? cung c?p, t?n kho v? t?i kho?n nh?n vi?n; Staff c? quy?n s? d?ng c?c ch?c n?ng nghi?p v? nh? qu?t m?, t?m thu?c, xem c?nh b?o, x?c th?c v? xu?t kho.</w:t>
      </w:r>
    </w:p>
    <w:p>
      <w:pPr>
        <w:spacing w:line="360" w:lineRule="auto" w:after="120"/>
      </w:pPr>
      <w:r>
        <w:rPr>
          <w:rFonts w:ascii="Times New Roman" w:hAnsi="Times New Roman"/>
          <w:b w:val="0"/>
          <w:i w:val="0"/>
          <w:sz w:val="26"/>
        </w:rPr>
        <w:t>Ngo?i ph?m vi hi?n t?i: thanh to?n, k?t n?i m?y qu?t m? v?ch chuy?n d?ng, ??ng b? cloud production, t?ch h?p AI/web search th?c t? v? qu?n l? kh?ch h?ng.</w:t>
      </w:r>
    </w:p>
    <w:p>
      <w:pPr>
        <w:pStyle w:val="Heading2"/>
      </w:pPr>
      <w:r>
        <w:t>1.5. Kh?o s?t hi?n tr?ng</w:t>
      </w:r>
    </w:p>
    <w:p>
      <w:pPr>
        <w:spacing w:line="360" w:lineRule="auto" w:after="120"/>
      </w:pPr>
      <w:r>
        <w:rPr>
          <w:rFonts w:ascii="Times New Roman" w:hAnsi="Times New Roman"/>
          <w:b w:val="0"/>
          <w:i w:val="0"/>
          <w:sz w:val="26"/>
        </w:rPr>
        <w:t>Nh? thu?c th??ng c?n ki?m tra th?ng tin thu?c nhanh t?i qu?y. C?c d? li?u nh? h?n d?ng, s? l?, t?n kho v? h??ng d?n s? d?ng n?u qu?n l? r?i r?c s? kh? ki?m so?t. Project hi?n t?i ?? m? ph?ng d? li?u thu?c m?u g?m Paracetamol 500mg, Ibuprofen 200mg v? Amoxicillin 500mg; c? t?i kho?n demo admin/admin123 v? staff/staff123.</w:t>
      </w:r>
    </w:p>
    <w:p>
      <w:pPr>
        <w:pStyle w:val="Heading2"/>
      </w:pPr>
      <w:r>
        <w:t>1.6. Stakeholder</w:t>
      </w:r>
    </w:p>
    <w:tbl>
      <w:tblPr>
        <w:tblStyle w:val="TableGrid"/>
        <w:tblW w:type="auto" w:w="0"/>
        <w:jc w:val="center"/>
        <w:tblLook w:firstColumn="1" w:firstRow="1" w:lastColumn="0" w:lastRow="0" w:noHBand="0" w:noVBand="1" w:val="04A0"/>
      </w:tblPr>
      <w:tblGrid>
        <w:gridCol w:w="4535"/>
        <w:gridCol w:w="4535"/>
      </w:tblGrid>
      <w:tr>
        <w:tc>
          <w:tcPr>
            <w:tcW w:type="dxa" w:w="2268"/>
            <w:vAlign w:val="center"/>
          </w:tcPr>
          <w:p>
            <w:pPr>
              <w:spacing w:line="288" w:lineRule="auto" w:after="0"/>
            </w:pPr>
            <w:r/>
            <w:r>
              <w:rPr>
                <w:rFonts w:ascii="Times New Roman" w:hAnsi="Times New Roman"/>
                <w:b/>
                <w:sz w:val="24"/>
              </w:rPr>
              <w:t>Stakeholder</w:t>
            </w:r>
          </w:p>
        </w:tc>
        <w:tc>
          <w:tcPr>
            <w:tcW w:type="dxa" w:w="6236"/>
            <w:vAlign w:val="center"/>
          </w:tcPr>
          <w:p>
            <w:pPr>
              <w:spacing w:line="288" w:lineRule="auto" w:after="0"/>
            </w:pPr>
            <w:r/>
            <w:r>
              <w:rPr>
                <w:rFonts w:ascii="Times New Roman" w:hAnsi="Times New Roman"/>
                <w:b/>
                <w:sz w:val="24"/>
              </w:rPr>
              <w:t>Vai tr?/M?i quan t?m</w:t>
            </w:r>
          </w:p>
        </w:tc>
      </w:tr>
      <w:tr>
        <w:tc>
          <w:tcPr>
            <w:tcW w:type="dxa" w:w="2268"/>
            <w:vAlign w:val="center"/>
          </w:tcPr>
          <w:p>
            <w:pPr>
              <w:spacing w:line="288" w:lineRule="auto" w:after="0"/>
            </w:pPr>
            <w:r/>
            <w:r>
              <w:rPr>
                <w:rFonts w:ascii="Times New Roman" w:hAnsi="Times New Roman"/>
                <w:b w:val="0"/>
                <w:sz w:val="24"/>
              </w:rPr>
              <w:t>Ch? nh? thu?c/Admin</w:t>
            </w:r>
          </w:p>
        </w:tc>
        <w:tc>
          <w:tcPr>
            <w:tcW w:type="dxa" w:w="6236"/>
            <w:vAlign w:val="center"/>
          </w:tcPr>
          <w:p>
            <w:pPr>
              <w:spacing w:line="288" w:lineRule="auto" w:after="0"/>
            </w:pPr>
            <w:r/>
            <w:r>
              <w:rPr>
                <w:rFonts w:ascii="Times New Roman" w:hAnsi="Times New Roman"/>
                <w:b w:val="0"/>
                <w:sz w:val="24"/>
              </w:rPr>
              <w:t>Qu?n l? thu?c, l? thu?c, t?n kho, nh?n vi?n, b?o c?o v? c?nh b?o.</w:t>
            </w:r>
          </w:p>
        </w:tc>
      </w:tr>
      <w:tr>
        <w:tc>
          <w:tcPr>
            <w:tcW w:type="dxa" w:w="2268"/>
            <w:vAlign w:val="center"/>
          </w:tcPr>
          <w:p>
            <w:pPr>
              <w:spacing w:line="288" w:lineRule="auto" w:after="0"/>
            </w:pPr>
            <w:r/>
            <w:r>
              <w:rPr>
                <w:rFonts w:ascii="Times New Roman" w:hAnsi="Times New Roman"/>
                <w:b w:val="0"/>
                <w:sz w:val="24"/>
              </w:rPr>
              <w:t>Nh?n vi?n nh? thu?c/Staff</w:t>
            </w:r>
          </w:p>
        </w:tc>
        <w:tc>
          <w:tcPr>
            <w:tcW w:type="dxa" w:w="6236"/>
            <w:vAlign w:val="center"/>
          </w:tcPr>
          <w:p>
            <w:pPr>
              <w:spacing w:line="288" w:lineRule="auto" w:after="0"/>
            </w:pPr>
            <w:r/>
            <w:r>
              <w:rPr>
                <w:rFonts w:ascii="Times New Roman" w:hAnsi="Times New Roman"/>
                <w:b w:val="0"/>
                <w:sz w:val="24"/>
              </w:rPr>
              <w:t>Qu?t m?, tra c?u thu?c, x?c th?c l?, xu?t kho v? xem c?nh b?o.</w:t>
            </w:r>
          </w:p>
        </w:tc>
      </w:tr>
      <w:tr>
        <w:tc>
          <w:tcPr>
            <w:tcW w:type="dxa" w:w="2268"/>
            <w:vAlign w:val="center"/>
          </w:tcPr>
          <w:p>
            <w:pPr>
              <w:spacing w:line="288" w:lineRule="auto" w:after="0"/>
            </w:pPr>
            <w:r/>
            <w:r>
              <w:rPr>
                <w:rFonts w:ascii="Times New Roman" w:hAnsi="Times New Roman"/>
                <w:b w:val="0"/>
                <w:sz w:val="24"/>
              </w:rPr>
              <w:t>Ng??i mua thu?c</w:t>
            </w:r>
          </w:p>
        </w:tc>
        <w:tc>
          <w:tcPr>
            <w:tcW w:type="dxa" w:w="6236"/>
            <w:vAlign w:val="center"/>
          </w:tcPr>
          <w:p>
            <w:pPr>
              <w:spacing w:line="288" w:lineRule="auto" w:after="0"/>
            </w:pPr>
            <w:r/>
            <w:r>
              <w:rPr>
                <w:rFonts w:ascii="Times New Roman" w:hAnsi="Times New Roman"/>
                <w:b w:val="0"/>
                <w:sz w:val="24"/>
              </w:rPr>
              <w:t>Nh?n ??ng thu?c, thu?c c?n h?n v? ???c t? v?n th?ng tin c? b?n.</w:t>
            </w:r>
          </w:p>
        </w:tc>
      </w:tr>
      <w:tr>
        <w:tc>
          <w:tcPr>
            <w:tcW w:type="dxa" w:w="2268"/>
            <w:vAlign w:val="center"/>
          </w:tcPr>
          <w:p>
            <w:pPr>
              <w:spacing w:line="288" w:lineRule="auto" w:after="0"/>
            </w:pPr>
            <w:r/>
            <w:r>
              <w:rPr>
                <w:rFonts w:ascii="Times New Roman" w:hAnsi="Times New Roman"/>
                <w:b w:val="0"/>
                <w:sz w:val="24"/>
              </w:rPr>
              <w:t>Gi?ng vi?n ch?m b?i</w:t>
            </w:r>
          </w:p>
        </w:tc>
        <w:tc>
          <w:tcPr>
            <w:tcW w:type="dxa" w:w="6236"/>
            <w:vAlign w:val="center"/>
          </w:tcPr>
          <w:p>
            <w:pPr>
              <w:spacing w:line="288" w:lineRule="auto" w:after="0"/>
            </w:pPr>
            <w:r/>
            <w:r>
              <w:rPr>
                <w:rFonts w:ascii="Times New Roman" w:hAnsi="Times New Roman"/>
                <w:b w:val="0"/>
                <w:sz w:val="24"/>
              </w:rPr>
              <w:t>??nh gi? m?c ?? ho?n thi?n ch?c n?ng, ki?n tr?c, t?i li?u v? ki?m th?.</w:t>
            </w:r>
          </w:p>
        </w:tc>
      </w:tr>
    </w:tbl>
    <w:p>
      <w:pPr>
        <w:spacing w:line="360" w:lineRule="auto" w:after="120"/>
      </w:pPr>
      <w:r>
        <w:rPr>
          <w:rFonts w:ascii="Times New Roman" w:hAnsi="Times New Roman"/>
          <w:b w:val="0"/>
          <w:i w:val="0"/>
          <w:sz w:val="26"/>
        </w:rPr>
      </w:r>
    </w:p>
    <w:p>
      <w:pPr>
        <w:pStyle w:val="Heading2"/>
      </w:pPr>
      <w:r>
        <w:t>1.7. Y?u c?u ch?c n?ng</w:t>
      </w:r>
    </w:p>
    <w:tbl>
      <w:tblPr>
        <w:tblStyle w:val="TableGrid"/>
        <w:tblW w:type="auto" w:w="0"/>
        <w:jc w:val="center"/>
        <w:tblLook w:firstColumn="1" w:firstRow="1" w:lastColumn="0" w:lastRow="0" w:noHBand="0" w:noVBand="1" w:val="04A0"/>
      </w:tblPr>
      <w:tblGrid>
        <w:gridCol w:w="3024"/>
        <w:gridCol w:w="3024"/>
        <w:gridCol w:w="3024"/>
      </w:tblGrid>
      <w:tr>
        <w:tc>
          <w:tcPr>
            <w:tcW w:type="dxa" w:w="1134"/>
            <w:vAlign w:val="center"/>
          </w:tcPr>
          <w:p>
            <w:pPr>
              <w:spacing w:line="288" w:lineRule="auto" w:after="0"/>
            </w:pPr>
            <w:r/>
            <w:r>
              <w:rPr>
                <w:rFonts w:ascii="Times New Roman" w:hAnsi="Times New Roman"/>
                <w:b/>
                <w:sz w:val="24"/>
              </w:rPr>
              <w:t>M?</w:t>
            </w:r>
          </w:p>
        </w:tc>
        <w:tc>
          <w:tcPr>
            <w:tcW w:type="dxa" w:w="5669"/>
            <w:vAlign w:val="center"/>
          </w:tcPr>
          <w:p>
            <w:pPr>
              <w:spacing w:line="288" w:lineRule="auto" w:after="0"/>
            </w:pPr>
            <w:r/>
            <w:r>
              <w:rPr>
                <w:rFonts w:ascii="Times New Roman" w:hAnsi="Times New Roman"/>
                <w:b/>
                <w:sz w:val="24"/>
              </w:rPr>
              <w:t>Y?u c?u ch?c n?ng</w:t>
            </w:r>
          </w:p>
        </w:tc>
        <w:tc>
          <w:tcPr>
            <w:tcW w:type="dxa" w:w="1701"/>
            <w:vAlign w:val="center"/>
          </w:tcPr>
          <w:p>
            <w:pPr>
              <w:spacing w:line="288" w:lineRule="auto" w:after="0"/>
            </w:pPr>
            <w:r/>
            <w:r>
              <w:rPr>
                <w:rFonts w:ascii="Times New Roman" w:hAnsi="Times New Roman"/>
                <w:b/>
                <w:sz w:val="24"/>
              </w:rPr>
              <w:t>Vai tr?</w:t>
            </w:r>
          </w:p>
        </w:tc>
      </w:tr>
      <w:tr>
        <w:tc>
          <w:tcPr>
            <w:tcW w:type="dxa" w:w="1134"/>
            <w:vAlign w:val="center"/>
          </w:tcPr>
          <w:p>
            <w:pPr>
              <w:spacing w:line="288" w:lineRule="auto" w:after="0"/>
            </w:pPr>
            <w:r/>
            <w:r>
              <w:rPr>
                <w:rFonts w:ascii="Times New Roman" w:hAnsi="Times New Roman"/>
                <w:b w:val="0"/>
                <w:sz w:val="24"/>
              </w:rPr>
              <w:t>FR01</w:t>
            </w:r>
          </w:p>
        </w:tc>
        <w:tc>
          <w:tcPr>
            <w:tcW w:type="dxa" w:w="5669"/>
            <w:vAlign w:val="center"/>
          </w:tcPr>
          <w:p>
            <w:pPr>
              <w:spacing w:line="288" w:lineRule="auto" w:after="0"/>
            </w:pPr>
            <w:r/>
            <w:r>
              <w:rPr>
                <w:rFonts w:ascii="Times New Roman" w:hAnsi="Times New Roman"/>
                <w:b w:val="0"/>
                <w:sz w:val="24"/>
              </w:rPr>
              <w:t>??ng nh?p h? th?ng b?ng username/password v? nh?n JWT.</w:t>
            </w:r>
          </w:p>
        </w:tc>
        <w:tc>
          <w:tcPr>
            <w:tcW w:type="dxa" w:w="1701"/>
            <w:vAlign w:val="center"/>
          </w:tcPr>
          <w:p>
            <w:pPr>
              <w:spacing w:line="288" w:lineRule="auto" w:after="0"/>
            </w:pPr>
            <w:r/>
            <w:r>
              <w:rPr>
                <w:rFonts w:ascii="Times New Roman" w:hAnsi="Times New Roman"/>
                <w:b w:val="0"/>
                <w:sz w:val="24"/>
              </w:rPr>
              <w:t>Admin, Staff</w:t>
            </w:r>
          </w:p>
        </w:tc>
      </w:tr>
      <w:tr>
        <w:tc>
          <w:tcPr>
            <w:tcW w:type="dxa" w:w="1134"/>
            <w:vAlign w:val="center"/>
          </w:tcPr>
          <w:p>
            <w:pPr>
              <w:spacing w:line="288" w:lineRule="auto" w:after="0"/>
            </w:pPr>
            <w:r/>
            <w:r>
              <w:rPr>
                <w:rFonts w:ascii="Times New Roman" w:hAnsi="Times New Roman"/>
                <w:b w:val="0"/>
                <w:sz w:val="24"/>
              </w:rPr>
              <w:t>FR02</w:t>
            </w:r>
          </w:p>
        </w:tc>
        <w:tc>
          <w:tcPr>
            <w:tcW w:type="dxa" w:w="5669"/>
            <w:vAlign w:val="center"/>
          </w:tcPr>
          <w:p>
            <w:pPr>
              <w:spacing w:line="288" w:lineRule="auto" w:after="0"/>
            </w:pPr>
            <w:r/>
            <w:r>
              <w:rPr>
                <w:rFonts w:ascii="Times New Roman" w:hAnsi="Times New Roman"/>
                <w:b w:val="0"/>
                <w:sz w:val="24"/>
              </w:rPr>
              <w:t>Qu?t m? v?ch thu?c v? hi?n th? k?t qu? thu?c t??ng ?ng.</w:t>
            </w:r>
          </w:p>
        </w:tc>
        <w:tc>
          <w:tcPr>
            <w:tcW w:type="dxa" w:w="1701"/>
            <w:vAlign w:val="center"/>
          </w:tcPr>
          <w:p>
            <w:pPr>
              <w:spacing w:line="288" w:lineRule="auto" w:after="0"/>
            </w:pPr>
            <w:r/>
            <w:r>
              <w:rPr>
                <w:rFonts w:ascii="Times New Roman" w:hAnsi="Times New Roman"/>
                <w:b w:val="0"/>
                <w:sz w:val="24"/>
              </w:rPr>
              <w:t>Admin, Staff</w:t>
            </w:r>
          </w:p>
        </w:tc>
      </w:tr>
      <w:tr>
        <w:tc>
          <w:tcPr>
            <w:tcW w:type="dxa" w:w="1134"/>
            <w:vAlign w:val="center"/>
          </w:tcPr>
          <w:p>
            <w:pPr>
              <w:spacing w:line="288" w:lineRule="auto" w:after="0"/>
            </w:pPr>
            <w:r/>
            <w:r>
              <w:rPr>
                <w:rFonts w:ascii="Times New Roman" w:hAnsi="Times New Roman"/>
                <w:b w:val="0"/>
                <w:sz w:val="24"/>
              </w:rPr>
              <w:t>FR03</w:t>
            </w:r>
          </w:p>
        </w:tc>
        <w:tc>
          <w:tcPr>
            <w:tcW w:type="dxa" w:w="5669"/>
            <w:vAlign w:val="center"/>
          </w:tcPr>
          <w:p>
            <w:pPr>
              <w:spacing w:line="288" w:lineRule="auto" w:after="0"/>
            </w:pPr>
            <w:r/>
            <w:r>
              <w:rPr>
                <w:rFonts w:ascii="Times New Roman" w:hAnsi="Times New Roman"/>
                <w:b w:val="0"/>
                <w:sz w:val="24"/>
              </w:rPr>
              <w:t>Tra c?u thu?c theo t? kh?a, xem th?ng tin ho?t ch?t, nh? s?n xu?t, d?ng b?o ch?, h?m l??ng, gi? b?n.</w:t>
            </w:r>
          </w:p>
        </w:tc>
        <w:tc>
          <w:tcPr>
            <w:tcW w:type="dxa" w:w="1701"/>
            <w:vAlign w:val="center"/>
          </w:tcPr>
          <w:p>
            <w:pPr>
              <w:spacing w:line="288" w:lineRule="auto" w:after="0"/>
            </w:pPr>
            <w:r/>
            <w:r>
              <w:rPr>
                <w:rFonts w:ascii="Times New Roman" w:hAnsi="Times New Roman"/>
                <w:b w:val="0"/>
                <w:sz w:val="24"/>
              </w:rPr>
              <w:t>Admin, Staff</w:t>
            </w:r>
          </w:p>
        </w:tc>
      </w:tr>
      <w:tr>
        <w:tc>
          <w:tcPr>
            <w:tcW w:type="dxa" w:w="1134"/>
            <w:vAlign w:val="center"/>
          </w:tcPr>
          <w:p>
            <w:pPr>
              <w:spacing w:line="288" w:lineRule="auto" w:after="0"/>
            </w:pPr>
            <w:r/>
            <w:r>
              <w:rPr>
                <w:rFonts w:ascii="Times New Roman" w:hAnsi="Times New Roman"/>
                <w:b w:val="0"/>
                <w:sz w:val="24"/>
              </w:rPr>
              <w:t>FR04</w:t>
            </w:r>
          </w:p>
        </w:tc>
        <w:tc>
          <w:tcPr>
            <w:tcW w:type="dxa" w:w="5669"/>
            <w:vAlign w:val="center"/>
          </w:tcPr>
          <w:p>
            <w:pPr>
              <w:spacing w:line="288" w:lineRule="auto" w:after="0"/>
            </w:pPr>
            <w:r/>
            <w:r>
              <w:rPr>
                <w:rFonts w:ascii="Times New Roman" w:hAnsi="Times New Roman"/>
                <w:b w:val="0"/>
                <w:sz w:val="24"/>
              </w:rPr>
              <w:t>Qu?n l? thu?c: th?m, s?a, x?a thu?c.</w:t>
            </w:r>
          </w:p>
        </w:tc>
        <w:tc>
          <w:tcPr>
            <w:tcW w:type="dxa" w:w="1701"/>
            <w:vAlign w:val="center"/>
          </w:tcPr>
          <w:p>
            <w:pPr>
              <w:spacing w:line="288" w:lineRule="auto" w:after="0"/>
            </w:pPr>
            <w:r/>
            <w:r>
              <w:rPr>
                <w:rFonts w:ascii="Times New Roman" w:hAnsi="Times New Roman"/>
                <w:b w:val="0"/>
                <w:sz w:val="24"/>
              </w:rPr>
              <w:t>Admin</w:t>
            </w:r>
          </w:p>
        </w:tc>
      </w:tr>
      <w:tr>
        <w:tc>
          <w:tcPr>
            <w:tcW w:type="dxa" w:w="1134"/>
            <w:vAlign w:val="center"/>
          </w:tcPr>
          <w:p>
            <w:pPr>
              <w:spacing w:line="288" w:lineRule="auto" w:after="0"/>
            </w:pPr>
            <w:r/>
            <w:r>
              <w:rPr>
                <w:rFonts w:ascii="Times New Roman" w:hAnsi="Times New Roman"/>
                <w:b w:val="0"/>
                <w:sz w:val="24"/>
              </w:rPr>
              <w:t>FR05</w:t>
            </w:r>
          </w:p>
        </w:tc>
        <w:tc>
          <w:tcPr>
            <w:tcW w:type="dxa" w:w="5669"/>
            <w:vAlign w:val="center"/>
          </w:tcPr>
          <w:p>
            <w:pPr>
              <w:spacing w:line="288" w:lineRule="auto" w:after="0"/>
            </w:pPr>
            <w:r/>
            <w:r>
              <w:rPr>
                <w:rFonts w:ascii="Times New Roman" w:hAnsi="Times New Roman"/>
                <w:b w:val="0"/>
                <w:sz w:val="24"/>
              </w:rPr>
              <w:t>Qu?n l? l? thu?c v? t?n kho: t?o l?, c?p nh?t l?, nh?p/xu?t/?i?u ch?nh s? l??ng.</w:t>
            </w:r>
          </w:p>
        </w:tc>
        <w:tc>
          <w:tcPr>
            <w:tcW w:type="dxa" w:w="1701"/>
            <w:vAlign w:val="center"/>
          </w:tcPr>
          <w:p>
            <w:pPr>
              <w:spacing w:line="288" w:lineRule="auto" w:after="0"/>
            </w:pPr>
            <w:r/>
            <w:r>
              <w:rPr>
                <w:rFonts w:ascii="Times New Roman" w:hAnsi="Times New Roman"/>
                <w:b w:val="0"/>
                <w:sz w:val="24"/>
              </w:rPr>
              <w:t>Admin, Staff theo quy?n</w:t>
            </w:r>
          </w:p>
        </w:tc>
      </w:tr>
      <w:tr>
        <w:tc>
          <w:tcPr>
            <w:tcW w:type="dxa" w:w="1134"/>
            <w:vAlign w:val="center"/>
          </w:tcPr>
          <w:p>
            <w:pPr>
              <w:spacing w:line="288" w:lineRule="auto" w:after="0"/>
            </w:pPr>
            <w:r/>
            <w:r>
              <w:rPr>
                <w:rFonts w:ascii="Times New Roman" w:hAnsi="Times New Roman"/>
                <w:b w:val="0"/>
                <w:sz w:val="24"/>
              </w:rPr>
              <w:t>FR06</w:t>
            </w:r>
          </w:p>
        </w:tc>
        <w:tc>
          <w:tcPr>
            <w:tcW w:type="dxa" w:w="5669"/>
            <w:vAlign w:val="center"/>
          </w:tcPr>
          <w:p>
            <w:pPr>
              <w:spacing w:line="288" w:lineRule="auto" w:after="0"/>
            </w:pPr>
            <w:r/>
            <w:r>
              <w:rPr>
                <w:rFonts w:ascii="Times New Roman" w:hAnsi="Times New Roman"/>
                <w:b w:val="0"/>
                <w:sz w:val="24"/>
              </w:rPr>
              <w:t>Qu?n l? nh? cung c?p.</w:t>
            </w:r>
          </w:p>
        </w:tc>
        <w:tc>
          <w:tcPr>
            <w:tcW w:type="dxa" w:w="1701"/>
            <w:vAlign w:val="center"/>
          </w:tcPr>
          <w:p>
            <w:pPr>
              <w:spacing w:line="288" w:lineRule="auto" w:after="0"/>
            </w:pPr>
            <w:r/>
            <w:r>
              <w:rPr>
                <w:rFonts w:ascii="Times New Roman" w:hAnsi="Times New Roman"/>
                <w:b w:val="0"/>
                <w:sz w:val="24"/>
              </w:rPr>
              <w:t>Admin</w:t>
            </w:r>
          </w:p>
        </w:tc>
      </w:tr>
      <w:tr>
        <w:tc>
          <w:tcPr>
            <w:tcW w:type="dxa" w:w="1134"/>
            <w:vAlign w:val="center"/>
          </w:tcPr>
          <w:p>
            <w:pPr>
              <w:spacing w:line="288" w:lineRule="auto" w:after="0"/>
            </w:pPr>
            <w:r/>
            <w:r>
              <w:rPr>
                <w:rFonts w:ascii="Times New Roman" w:hAnsi="Times New Roman"/>
                <w:b w:val="0"/>
                <w:sz w:val="24"/>
              </w:rPr>
              <w:t>FR07</w:t>
            </w:r>
          </w:p>
        </w:tc>
        <w:tc>
          <w:tcPr>
            <w:tcW w:type="dxa" w:w="5669"/>
            <w:vAlign w:val="center"/>
          </w:tcPr>
          <w:p>
            <w:pPr>
              <w:spacing w:line="288" w:lineRule="auto" w:after="0"/>
            </w:pPr>
            <w:r/>
            <w:r>
              <w:rPr>
                <w:rFonts w:ascii="Times New Roman" w:hAnsi="Times New Roman"/>
                <w:b w:val="0"/>
                <w:sz w:val="24"/>
              </w:rPr>
              <w:t>Xem l?ch s? qu?t m? v?ch.</w:t>
            </w:r>
          </w:p>
        </w:tc>
        <w:tc>
          <w:tcPr>
            <w:tcW w:type="dxa" w:w="1701"/>
            <w:vAlign w:val="center"/>
          </w:tcPr>
          <w:p>
            <w:pPr>
              <w:spacing w:line="288" w:lineRule="auto" w:after="0"/>
            </w:pPr>
            <w:r/>
            <w:r>
              <w:rPr>
                <w:rFonts w:ascii="Times New Roman" w:hAnsi="Times New Roman"/>
                <w:b w:val="0"/>
                <w:sz w:val="24"/>
              </w:rPr>
              <w:t>Admin, Staff</w:t>
            </w:r>
          </w:p>
        </w:tc>
      </w:tr>
      <w:tr>
        <w:tc>
          <w:tcPr>
            <w:tcW w:type="dxa" w:w="1134"/>
            <w:vAlign w:val="center"/>
          </w:tcPr>
          <w:p>
            <w:pPr>
              <w:spacing w:line="288" w:lineRule="auto" w:after="0"/>
            </w:pPr>
            <w:r/>
            <w:r>
              <w:rPr>
                <w:rFonts w:ascii="Times New Roman" w:hAnsi="Times New Roman"/>
                <w:b w:val="0"/>
                <w:sz w:val="24"/>
              </w:rPr>
              <w:t>FR08</w:t>
            </w:r>
          </w:p>
        </w:tc>
        <w:tc>
          <w:tcPr>
            <w:tcW w:type="dxa" w:w="5669"/>
            <w:vAlign w:val="center"/>
          </w:tcPr>
          <w:p>
            <w:pPr>
              <w:spacing w:line="288" w:lineRule="auto" w:after="0"/>
            </w:pPr>
            <w:r/>
            <w:r>
              <w:rPr>
                <w:rFonts w:ascii="Times New Roman" w:hAnsi="Times New Roman"/>
                <w:b w:val="0"/>
                <w:sz w:val="24"/>
              </w:rPr>
              <w:t>X?c th?c thu?c theo m? v?ch v? s? l?.</w:t>
            </w:r>
          </w:p>
        </w:tc>
        <w:tc>
          <w:tcPr>
            <w:tcW w:type="dxa" w:w="1701"/>
            <w:vAlign w:val="center"/>
          </w:tcPr>
          <w:p>
            <w:pPr>
              <w:spacing w:line="288" w:lineRule="auto" w:after="0"/>
            </w:pPr>
            <w:r/>
            <w:r>
              <w:rPr>
                <w:rFonts w:ascii="Times New Roman" w:hAnsi="Times New Roman"/>
                <w:b w:val="0"/>
                <w:sz w:val="24"/>
              </w:rPr>
              <w:t>Admin, Staff</w:t>
            </w:r>
          </w:p>
        </w:tc>
      </w:tr>
      <w:tr>
        <w:tc>
          <w:tcPr>
            <w:tcW w:type="dxa" w:w="1134"/>
            <w:vAlign w:val="center"/>
          </w:tcPr>
          <w:p>
            <w:pPr>
              <w:spacing w:line="288" w:lineRule="auto" w:after="0"/>
            </w:pPr>
            <w:r/>
            <w:r>
              <w:rPr>
                <w:rFonts w:ascii="Times New Roman" w:hAnsi="Times New Roman"/>
                <w:b w:val="0"/>
                <w:sz w:val="24"/>
              </w:rPr>
              <w:t>FR09</w:t>
            </w:r>
          </w:p>
        </w:tc>
        <w:tc>
          <w:tcPr>
            <w:tcW w:type="dxa" w:w="5669"/>
            <w:vAlign w:val="center"/>
          </w:tcPr>
          <w:p>
            <w:pPr>
              <w:spacing w:line="288" w:lineRule="auto" w:after="0"/>
            </w:pPr>
            <w:r/>
            <w:r>
              <w:rPr>
                <w:rFonts w:ascii="Times New Roman" w:hAnsi="Times New Roman"/>
                <w:b w:val="0"/>
                <w:sz w:val="24"/>
              </w:rPr>
              <w:t>Ki?m tra t??ng t?c/c?nh b?o khi qu?t nhi?u thu?c.</w:t>
            </w:r>
          </w:p>
        </w:tc>
        <w:tc>
          <w:tcPr>
            <w:tcW w:type="dxa" w:w="1701"/>
            <w:vAlign w:val="center"/>
          </w:tcPr>
          <w:p>
            <w:pPr>
              <w:spacing w:line="288" w:lineRule="auto" w:after="0"/>
            </w:pPr>
            <w:r/>
            <w:r>
              <w:rPr>
                <w:rFonts w:ascii="Times New Roman" w:hAnsi="Times New Roman"/>
                <w:b w:val="0"/>
                <w:sz w:val="24"/>
              </w:rPr>
              <w:t>Admin, Staff</w:t>
            </w:r>
          </w:p>
        </w:tc>
      </w:tr>
      <w:tr>
        <w:tc>
          <w:tcPr>
            <w:tcW w:type="dxa" w:w="1134"/>
            <w:vAlign w:val="center"/>
          </w:tcPr>
          <w:p>
            <w:pPr>
              <w:spacing w:line="288" w:lineRule="auto" w:after="0"/>
            </w:pPr>
            <w:r/>
            <w:r>
              <w:rPr>
                <w:rFonts w:ascii="Times New Roman" w:hAnsi="Times New Roman"/>
                <w:b w:val="0"/>
                <w:sz w:val="24"/>
              </w:rPr>
              <w:t>FR10</w:t>
            </w:r>
          </w:p>
        </w:tc>
        <w:tc>
          <w:tcPr>
            <w:tcW w:type="dxa" w:w="5669"/>
            <w:vAlign w:val="center"/>
          </w:tcPr>
          <w:p>
            <w:pPr>
              <w:spacing w:line="288" w:lineRule="auto" w:after="0"/>
            </w:pPr>
            <w:r/>
            <w:r>
              <w:rPr>
                <w:rFonts w:ascii="Times New Roman" w:hAnsi="Times New Roman"/>
                <w:b w:val="0"/>
                <w:sz w:val="24"/>
              </w:rPr>
              <w:t>Xem c?nh b?o t?n kho th?p, h?t h?n ho?c g?n h?t h?n.</w:t>
            </w:r>
          </w:p>
        </w:tc>
        <w:tc>
          <w:tcPr>
            <w:tcW w:type="dxa" w:w="1701"/>
            <w:vAlign w:val="center"/>
          </w:tcPr>
          <w:p>
            <w:pPr>
              <w:spacing w:line="288" w:lineRule="auto" w:after="0"/>
            </w:pPr>
            <w:r/>
            <w:r>
              <w:rPr>
                <w:rFonts w:ascii="Times New Roman" w:hAnsi="Times New Roman"/>
                <w:b w:val="0"/>
                <w:sz w:val="24"/>
              </w:rPr>
              <w:t>Admin, Staff</w:t>
            </w:r>
          </w:p>
        </w:tc>
      </w:tr>
      <w:tr>
        <w:tc>
          <w:tcPr>
            <w:tcW w:type="dxa" w:w="1134"/>
            <w:vAlign w:val="center"/>
          </w:tcPr>
          <w:p>
            <w:pPr>
              <w:spacing w:line="288" w:lineRule="auto" w:after="0"/>
            </w:pPr>
            <w:r/>
            <w:r>
              <w:rPr>
                <w:rFonts w:ascii="Times New Roman" w:hAnsi="Times New Roman"/>
                <w:b w:val="0"/>
                <w:sz w:val="24"/>
              </w:rPr>
              <w:t>FR11</w:t>
            </w:r>
          </w:p>
        </w:tc>
        <w:tc>
          <w:tcPr>
            <w:tcW w:type="dxa" w:w="5669"/>
            <w:vAlign w:val="center"/>
          </w:tcPr>
          <w:p>
            <w:pPr>
              <w:spacing w:line="288" w:lineRule="auto" w:after="0"/>
            </w:pPr>
            <w:r/>
            <w:r>
              <w:rPr>
                <w:rFonts w:ascii="Times New Roman" w:hAnsi="Times New Roman"/>
                <w:b w:val="0"/>
                <w:sz w:val="24"/>
              </w:rPr>
              <w:t>Xem b?o c?o th?ng k? thu?c, l? thu?c, t?n kho v? l??t qu?t.</w:t>
            </w:r>
          </w:p>
        </w:tc>
        <w:tc>
          <w:tcPr>
            <w:tcW w:type="dxa" w:w="1701"/>
            <w:vAlign w:val="center"/>
          </w:tcPr>
          <w:p>
            <w:pPr>
              <w:spacing w:line="288" w:lineRule="auto" w:after="0"/>
            </w:pPr>
            <w:r/>
            <w:r>
              <w:rPr>
                <w:rFonts w:ascii="Times New Roman" w:hAnsi="Times New Roman"/>
                <w:b w:val="0"/>
                <w:sz w:val="24"/>
              </w:rPr>
              <w:t>Admin, Staff</w:t>
            </w:r>
          </w:p>
        </w:tc>
      </w:tr>
      <w:tr>
        <w:tc>
          <w:tcPr>
            <w:tcW w:type="dxa" w:w="1134"/>
            <w:vAlign w:val="center"/>
          </w:tcPr>
          <w:p>
            <w:pPr>
              <w:spacing w:line="288" w:lineRule="auto" w:after="0"/>
            </w:pPr>
            <w:r/>
            <w:r>
              <w:rPr>
                <w:rFonts w:ascii="Times New Roman" w:hAnsi="Times New Roman"/>
                <w:b w:val="0"/>
                <w:sz w:val="24"/>
              </w:rPr>
              <w:t>FR12</w:t>
            </w:r>
          </w:p>
        </w:tc>
        <w:tc>
          <w:tcPr>
            <w:tcW w:type="dxa" w:w="5669"/>
            <w:vAlign w:val="center"/>
          </w:tcPr>
          <w:p>
            <w:pPr>
              <w:spacing w:line="288" w:lineRule="auto" w:after="0"/>
            </w:pPr>
            <w:r/>
            <w:r>
              <w:rPr>
                <w:rFonts w:ascii="Times New Roman" w:hAnsi="Times New Roman"/>
                <w:b w:val="0"/>
                <w:sz w:val="24"/>
              </w:rPr>
              <w:t>Qu?n tr? t?i kho?n nh?n vi?n: t?o, s?a, x?a, kh?a/m? t?i kho?n.</w:t>
            </w:r>
          </w:p>
        </w:tc>
        <w:tc>
          <w:tcPr>
            <w:tcW w:type="dxa" w:w="1701"/>
            <w:vAlign w:val="center"/>
          </w:tcPr>
          <w:p>
            <w:pPr>
              <w:spacing w:line="288" w:lineRule="auto" w:after="0"/>
            </w:pPr>
            <w:r/>
            <w:r>
              <w:rPr>
                <w:rFonts w:ascii="Times New Roman" w:hAnsi="Times New Roman"/>
                <w:b w:val="0"/>
                <w:sz w:val="24"/>
              </w:rPr>
              <w:t>Admin</w:t>
            </w:r>
          </w:p>
        </w:tc>
      </w:tr>
    </w:tbl>
    <w:p>
      <w:pPr>
        <w:spacing w:line="360" w:lineRule="auto" w:after="120"/>
      </w:pPr>
      <w:r>
        <w:rPr>
          <w:rFonts w:ascii="Times New Roman" w:hAnsi="Times New Roman"/>
          <w:b w:val="0"/>
          <w:i w:val="0"/>
          <w:sz w:val="26"/>
        </w:rPr>
      </w:r>
    </w:p>
    <w:p>
      <w:pPr>
        <w:pStyle w:val="Heading2"/>
      </w:pPr>
      <w:r>
        <w:t>1.8. Y?u c?u phi ch?c n?ng</w:t>
      </w:r>
    </w:p>
    <w:p>
      <w:pPr>
        <w:pStyle w:val="ListBullet"/>
        <w:spacing w:line="360" w:lineRule="auto" w:after="60"/>
      </w:pPr>
      <w:r>
        <w:rPr>
          <w:rFonts w:ascii="Times New Roman" w:hAnsi="Times New Roman"/>
          <w:sz w:val="26"/>
        </w:rPr>
        <w:t>B?o m?t: API s? d?ng JWT, c?c endpoint nghi?p v? y?u c?u ??ng nh?p, m?t s? endpoint gi?i h?n role Admin.</w:t>
      </w:r>
    </w:p>
    <w:p>
      <w:pPr>
        <w:pStyle w:val="ListBullet"/>
        <w:spacing w:line="360" w:lineRule="auto" w:after="60"/>
      </w:pPr>
      <w:r>
        <w:rPr>
          <w:rFonts w:ascii="Times New Roman" w:hAnsi="Times New Roman"/>
          <w:sz w:val="26"/>
        </w:rPr>
        <w:t>Hi?u n?ng: thao t?c tra c?u/qu?t m? ph?i ph?n h?i nhanh trong m?i tr??ng local.</w:t>
      </w:r>
    </w:p>
    <w:p>
      <w:pPr>
        <w:pStyle w:val="ListBullet"/>
        <w:spacing w:line="360" w:lineRule="auto" w:after="60"/>
      </w:pPr>
      <w:r>
        <w:rPr>
          <w:rFonts w:ascii="Times New Roman" w:hAnsi="Times New Roman"/>
          <w:sz w:val="26"/>
        </w:rPr>
        <w:t>D? s? d?ng: giao di?n Flutter chia theo ch?c n?ng, d?ng NavigationDrawer, nh?n ch?c n?ng r? r?ng.</w:t>
      </w:r>
    </w:p>
    <w:p>
      <w:pPr>
        <w:pStyle w:val="ListBullet"/>
        <w:spacing w:line="360" w:lineRule="auto" w:after="60"/>
      </w:pPr>
      <w:r>
        <w:rPr>
          <w:rFonts w:ascii="Times New Roman" w:hAnsi="Times New Roman"/>
          <w:sz w:val="26"/>
        </w:rPr>
        <w:t>Kh? n?ng b?o tr?: backend t?ch Domain, Application, Infrastructure v? Api; frontend t?ch theo feature.</w:t>
      </w:r>
    </w:p>
    <w:p>
      <w:pPr>
        <w:pStyle w:val="ListBullet"/>
        <w:spacing w:line="360" w:lineRule="auto" w:after="60"/>
      </w:pPr>
      <w:r>
        <w:rPr>
          <w:rFonts w:ascii="Times New Roman" w:hAnsi="Times New Roman"/>
          <w:sz w:val="26"/>
        </w:rPr>
        <w:t>T??ng th?ch: backend ch?y .NET 8, SQL Server Express/Developer; app Flutter ch?y ???c tr?n Android emulator v? c?c n?n t?ng Flutter h? tr?.</w:t>
      </w:r>
    </w:p>
    <w:p>
      <w:pPr>
        <w:pStyle w:val="ListBullet"/>
        <w:spacing w:line="360" w:lineRule="auto" w:after="60"/>
      </w:pPr>
      <w:r>
        <w:rPr>
          <w:rFonts w:ascii="Times New Roman" w:hAnsi="Times New Roman"/>
          <w:sz w:val="26"/>
        </w:rPr>
        <w:t>Tin c?y d? li?u: barcode thu?c l? duy nh?t; username l? duy nh?t; InventoryItem g?n duy nh?t v?i m?t MedicineBatch.</w:t>
      </w:r>
    </w:p>
    <w:p>
      <w:pPr>
        <w:pStyle w:val="Heading1"/>
        <w:jc w:val="center"/>
      </w:pPr>
      <w:r>
        <w:t>Ch??ng 2. Ph?n t?ch h? th?ng theo Agile Scrum</w:t>
      </w:r>
    </w:p>
    <w:p>
      <w:pPr>
        <w:pStyle w:val="Heading2"/>
      </w:pPr>
      <w:r>
        <w:t>2.1. Product Backlog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vAlign w:val="center"/>
          </w:tcPr>
          <w:p>
            <w:pPr>
              <w:spacing w:line="288" w:lineRule="auto" w:after="0"/>
            </w:pPr>
            <w:r/>
            <w:r>
              <w:rPr>
                <w:rFonts w:ascii="Times New Roman" w:hAnsi="Times New Roman"/>
                <w:b/>
                <w:sz w:val="24"/>
              </w:rPr>
              <w:t>Priority</w:t>
            </w:r>
          </w:p>
        </w:tc>
        <w:tc>
          <w:tcPr>
            <w:tcW w:type="dxa" w:w="2551"/>
            <w:vAlign w:val="center"/>
          </w:tcPr>
          <w:p>
            <w:pPr>
              <w:spacing w:line="288" w:lineRule="auto" w:after="0"/>
            </w:pPr>
            <w:r/>
            <w:r>
              <w:rPr>
                <w:rFonts w:ascii="Times New Roman" w:hAnsi="Times New Roman"/>
                <w:b/>
                <w:sz w:val="24"/>
              </w:rPr>
              <w:t>Backlog Item</w:t>
            </w:r>
          </w:p>
        </w:tc>
        <w:tc>
          <w:tcPr>
            <w:tcW w:type="dxa" w:w="3969"/>
            <w:vAlign w:val="center"/>
          </w:tcPr>
          <w:p>
            <w:pPr>
              <w:spacing w:line="288" w:lineRule="auto" w:after="0"/>
            </w:pPr>
            <w:r/>
            <w:r>
              <w:rPr>
                <w:rFonts w:ascii="Times New Roman" w:hAnsi="Times New Roman"/>
                <w:b/>
                <w:sz w:val="24"/>
              </w:rPr>
              <w:t>M? t?</w:t>
            </w:r>
          </w:p>
        </w:tc>
        <w:tc>
          <w:tcPr>
            <w:tcW w:type="dxa" w:w="1417"/>
            <w:vAlign w:val="center"/>
          </w:tcPr>
          <w:p>
            <w:pPr>
              <w:spacing w:line="288" w:lineRule="auto" w:after="0"/>
            </w:pPr>
            <w:r/>
            <w:r>
              <w:rPr>
                <w:rFonts w:ascii="Times New Roman" w:hAnsi="Times New Roman"/>
                <w:b/>
                <w:sz w:val="24"/>
              </w:rPr>
              <w:t>Tr?ng th?i</w:t>
            </w:r>
          </w:p>
        </w:tc>
      </w:tr>
      <w:tr>
        <w:tc>
          <w:tcPr>
            <w:tcW w:type="dxa" w:w="1134"/>
            <w:vAlign w:val="center"/>
          </w:tcPr>
          <w:p>
            <w:pPr>
              <w:spacing w:line="288" w:lineRule="auto" w:after="0"/>
            </w:pPr>
            <w:r/>
            <w:r>
              <w:rPr>
                <w:rFonts w:ascii="Times New Roman" w:hAnsi="Times New Roman"/>
                <w:b w:val="0"/>
                <w:sz w:val="24"/>
              </w:rPr>
              <w:t>P1</w:t>
            </w:r>
          </w:p>
        </w:tc>
        <w:tc>
          <w:tcPr>
            <w:tcW w:type="dxa" w:w="2551"/>
            <w:vAlign w:val="center"/>
          </w:tcPr>
          <w:p>
            <w:pPr>
              <w:spacing w:line="288" w:lineRule="auto" w:after="0"/>
            </w:pPr>
            <w:r/>
            <w:r>
              <w:rPr>
                <w:rFonts w:ascii="Times New Roman" w:hAnsi="Times New Roman"/>
                <w:b w:val="0"/>
                <w:sz w:val="24"/>
              </w:rPr>
              <w:t>??ng nh?p v? ph?n quy?n</w:t>
            </w:r>
          </w:p>
        </w:tc>
        <w:tc>
          <w:tcPr>
            <w:tcW w:type="dxa" w:w="3969"/>
            <w:vAlign w:val="center"/>
          </w:tcPr>
          <w:p>
            <w:pPr>
              <w:spacing w:line="288" w:lineRule="auto" w:after="0"/>
            </w:pPr>
            <w:r/>
            <w:r>
              <w:rPr>
                <w:rFonts w:ascii="Times New Roman" w:hAnsi="Times New Roman"/>
                <w:b w:val="0"/>
                <w:sz w:val="24"/>
              </w:rPr>
              <w:t>Admin/Staff ??ng nh?p, l?u token, gi?i h?n menu v? API theo quy?n.</w:t>
            </w:r>
          </w:p>
        </w:tc>
        <w:tc>
          <w:tcPr>
            <w:tcW w:type="dxa" w:w="1417"/>
            <w:vAlign w:val="center"/>
          </w:tcPr>
          <w:p>
            <w:pPr>
              <w:spacing w:line="288" w:lineRule="auto" w:after="0"/>
            </w:pPr>
            <w:r/>
            <w:r>
              <w:rPr>
                <w:rFonts w:ascii="Times New Roman" w:hAnsi="Times New Roman"/>
                <w:b w:val="0"/>
                <w:sz w:val="24"/>
              </w:rPr>
              <w:t>?? c?</w:t>
            </w:r>
          </w:p>
        </w:tc>
      </w:tr>
      <w:tr>
        <w:tc>
          <w:tcPr>
            <w:tcW w:type="dxa" w:w="1134"/>
            <w:vAlign w:val="center"/>
          </w:tcPr>
          <w:p>
            <w:pPr>
              <w:spacing w:line="288" w:lineRule="auto" w:after="0"/>
            </w:pPr>
            <w:r/>
            <w:r>
              <w:rPr>
                <w:rFonts w:ascii="Times New Roman" w:hAnsi="Times New Roman"/>
                <w:b w:val="0"/>
                <w:sz w:val="24"/>
              </w:rPr>
              <w:t>P1</w:t>
            </w:r>
          </w:p>
        </w:tc>
        <w:tc>
          <w:tcPr>
            <w:tcW w:type="dxa" w:w="2551"/>
            <w:vAlign w:val="center"/>
          </w:tcPr>
          <w:p>
            <w:pPr>
              <w:spacing w:line="288" w:lineRule="auto" w:after="0"/>
            </w:pPr>
            <w:r/>
            <w:r>
              <w:rPr>
                <w:rFonts w:ascii="Times New Roman" w:hAnsi="Times New Roman"/>
                <w:b w:val="0"/>
                <w:sz w:val="24"/>
              </w:rPr>
              <w:t>Qu?t m? v?ch</w:t>
            </w:r>
          </w:p>
        </w:tc>
        <w:tc>
          <w:tcPr>
            <w:tcW w:type="dxa" w:w="3969"/>
            <w:vAlign w:val="center"/>
          </w:tcPr>
          <w:p>
            <w:pPr>
              <w:spacing w:line="288" w:lineRule="auto" w:after="0"/>
            </w:pPr>
            <w:r/>
            <w:r>
              <w:rPr>
                <w:rFonts w:ascii="Times New Roman" w:hAnsi="Times New Roman"/>
                <w:b w:val="0"/>
                <w:sz w:val="24"/>
              </w:rPr>
              <w:t>Qu?t ho?c nh?p barcode, g?i API /api/scans v? l?u l?ch s?.</w:t>
            </w:r>
          </w:p>
        </w:tc>
        <w:tc>
          <w:tcPr>
            <w:tcW w:type="dxa" w:w="1417"/>
            <w:vAlign w:val="center"/>
          </w:tcPr>
          <w:p>
            <w:pPr>
              <w:spacing w:line="288" w:lineRule="auto" w:after="0"/>
            </w:pPr>
            <w:r/>
            <w:r>
              <w:rPr>
                <w:rFonts w:ascii="Times New Roman" w:hAnsi="Times New Roman"/>
                <w:b w:val="0"/>
                <w:sz w:val="24"/>
              </w:rPr>
              <w:t>?? c?</w:t>
            </w:r>
          </w:p>
        </w:tc>
      </w:tr>
      <w:tr>
        <w:tc>
          <w:tcPr>
            <w:tcW w:type="dxa" w:w="1134"/>
            <w:vAlign w:val="center"/>
          </w:tcPr>
          <w:p>
            <w:pPr>
              <w:spacing w:line="288" w:lineRule="auto" w:after="0"/>
            </w:pPr>
            <w:r/>
            <w:r>
              <w:rPr>
                <w:rFonts w:ascii="Times New Roman" w:hAnsi="Times New Roman"/>
                <w:b w:val="0"/>
                <w:sz w:val="24"/>
              </w:rPr>
              <w:t>P1</w:t>
            </w:r>
          </w:p>
        </w:tc>
        <w:tc>
          <w:tcPr>
            <w:tcW w:type="dxa" w:w="2551"/>
            <w:vAlign w:val="center"/>
          </w:tcPr>
          <w:p>
            <w:pPr>
              <w:spacing w:line="288" w:lineRule="auto" w:after="0"/>
            </w:pPr>
            <w:r/>
            <w:r>
              <w:rPr>
                <w:rFonts w:ascii="Times New Roman" w:hAnsi="Times New Roman"/>
                <w:b w:val="0"/>
                <w:sz w:val="24"/>
              </w:rPr>
              <w:t>Tra c?u thu?c</w:t>
            </w:r>
          </w:p>
        </w:tc>
        <w:tc>
          <w:tcPr>
            <w:tcW w:type="dxa" w:w="3969"/>
            <w:vAlign w:val="center"/>
          </w:tcPr>
          <w:p>
            <w:pPr>
              <w:spacing w:line="288" w:lineRule="auto" w:after="0"/>
            </w:pPr>
            <w:r/>
            <w:r>
              <w:rPr>
                <w:rFonts w:ascii="Times New Roman" w:hAnsi="Times New Roman"/>
                <w:b w:val="0"/>
                <w:sz w:val="24"/>
              </w:rPr>
              <w:t>T?m thu?c theo t?n/m? v?ch, xem th?ng tin thu?c.</w:t>
            </w:r>
          </w:p>
        </w:tc>
        <w:tc>
          <w:tcPr>
            <w:tcW w:type="dxa" w:w="1417"/>
            <w:vAlign w:val="center"/>
          </w:tcPr>
          <w:p>
            <w:pPr>
              <w:spacing w:line="288" w:lineRule="auto" w:after="0"/>
            </w:pPr>
            <w:r/>
            <w:r>
              <w:rPr>
                <w:rFonts w:ascii="Times New Roman" w:hAnsi="Times New Roman"/>
                <w:b w:val="0"/>
                <w:sz w:val="24"/>
              </w:rPr>
              <w:t>?? c?</w:t>
            </w:r>
          </w:p>
        </w:tc>
      </w:tr>
      <w:tr>
        <w:tc>
          <w:tcPr>
            <w:tcW w:type="dxa" w:w="1134"/>
            <w:vAlign w:val="center"/>
          </w:tcPr>
          <w:p>
            <w:pPr>
              <w:spacing w:line="288" w:lineRule="auto" w:after="0"/>
            </w:pPr>
            <w:r/>
            <w:r>
              <w:rPr>
                <w:rFonts w:ascii="Times New Roman" w:hAnsi="Times New Roman"/>
                <w:b w:val="0"/>
                <w:sz w:val="24"/>
              </w:rPr>
              <w:t>P1</w:t>
            </w:r>
          </w:p>
        </w:tc>
        <w:tc>
          <w:tcPr>
            <w:tcW w:type="dxa" w:w="2551"/>
            <w:vAlign w:val="center"/>
          </w:tcPr>
          <w:p>
            <w:pPr>
              <w:spacing w:line="288" w:lineRule="auto" w:after="0"/>
            </w:pPr>
            <w:r/>
            <w:r>
              <w:rPr>
                <w:rFonts w:ascii="Times New Roman" w:hAnsi="Times New Roman"/>
                <w:b w:val="0"/>
                <w:sz w:val="24"/>
              </w:rPr>
              <w:t>Qu?n l? kho v? l?</w:t>
            </w:r>
          </w:p>
        </w:tc>
        <w:tc>
          <w:tcPr>
            <w:tcW w:type="dxa" w:w="3969"/>
            <w:vAlign w:val="center"/>
          </w:tcPr>
          <w:p>
            <w:pPr>
              <w:spacing w:line="288" w:lineRule="auto" w:after="0"/>
            </w:pPr>
            <w:r/>
            <w:r>
              <w:rPr>
                <w:rFonts w:ascii="Times New Roman" w:hAnsi="Times New Roman"/>
                <w:b w:val="0"/>
                <w:sz w:val="24"/>
              </w:rPr>
              <w:t>T?o/s?a/x?a l?, nh?p, xu?t, ?i?u ch?nh t?n kho.</w:t>
            </w:r>
          </w:p>
        </w:tc>
        <w:tc>
          <w:tcPr>
            <w:tcW w:type="dxa" w:w="1417"/>
            <w:vAlign w:val="center"/>
          </w:tcPr>
          <w:p>
            <w:pPr>
              <w:spacing w:line="288" w:lineRule="auto" w:after="0"/>
            </w:pPr>
            <w:r/>
            <w:r>
              <w:rPr>
                <w:rFonts w:ascii="Times New Roman" w:hAnsi="Times New Roman"/>
                <w:b w:val="0"/>
                <w:sz w:val="24"/>
              </w:rPr>
              <w:t>?? c?</w:t>
            </w:r>
          </w:p>
        </w:tc>
      </w:tr>
      <w:tr>
        <w:tc>
          <w:tcPr>
            <w:tcW w:type="dxa" w:w="1134"/>
            <w:vAlign w:val="center"/>
          </w:tcPr>
          <w:p>
            <w:pPr>
              <w:spacing w:line="288" w:lineRule="auto" w:after="0"/>
            </w:pPr>
            <w:r/>
            <w:r>
              <w:rPr>
                <w:rFonts w:ascii="Times New Roman" w:hAnsi="Times New Roman"/>
                <w:b w:val="0"/>
                <w:sz w:val="24"/>
              </w:rPr>
              <w:t>P2</w:t>
            </w:r>
          </w:p>
        </w:tc>
        <w:tc>
          <w:tcPr>
            <w:tcW w:type="dxa" w:w="2551"/>
            <w:vAlign w:val="center"/>
          </w:tcPr>
          <w:p>
            <w:pPr>
              <w:spacing w:line="288" w:lineRule="auto" w:after="0"/>
            </w:pPr>
            <w:r/>
            <w:r>
              <w:rPr>
                <w:rFonts w:ascii="Times New Roman" w:hAnsi="Times New Roman"/>
                <w:b w:val="0"/>
                <w:sz w:val="24"/>
              </w:rPr>
              <w:t>X?c th?c thu?c</w:t>
            </w:r>
          </w:p>
        </w:tc>
        <w:tc>
          <w:tcPr>
            <w:tcW w:type="dxa" w:w="3969"/>
            <w:vAlign w:val="center"/>
          </w:tcPr>
          <w:p>
            <w:pPr>
              <w:spacing w:line="288" w:lineRule="auto" w:after="0"/>
            </w:pPr>
            <w:r/>
            <w:r>
              <w:rPr>
                <w:rFonts w:ascii="Times New Roman" w:hAnsi="Times New Roman"/>
                <w:b w:val="0"/>
                <w:sz w:val="24"/>
              </w:rPr>
              <w:t>X?c th?c barcode v? s? l? ?? ph?t hi?n sai l?ch.</w:t>
            </w:r>
          </w:p>
        </w:tc>
        <w:tc>
          <w:tcPr>
            <w:tcW w:type="dxa" w:w="1417"/>
            <w:vAlign w:val="center"/>
          </w:tcPr>
          <w:p>
            <w:pPr>
              <w:spacing w:line="288" w:lineRule="auto" w:after="0"/>
            </w:pPr>
            <w:r/>
            <w:r>
              <w:rPr>
                <w:rFonts w:ascii="Times New Roman" w:hAnsi="Times New Roman"/>
                <w:b w:val="0"/>
                <w:sz w:val="24"/>
              </w:rPr>
              <w:t>?? c?</w:t>
            </w:r>
          </w:p>
        </w:tc>
      </w:tr>
      <w:tr>
        <w:tc>
          <w:tcPr>
            <w:tcW w:type="dxa" w:w="1134"/>
            <w:vAlign w:val="center"/>
          </w:tcPr>
          <w:p>
            <w:pPr>
              <w:spacing w:line="288" w:lineRule="auto" w:after="0"/>
            </w:pPr>
            <w:r/>
            <w:r>
              <w:rPr>
                <w:rFonts w:ascii="Times New Roman" w:hAnsi="Times New Roman"/>
                <w:b w:val="0"/>
                <w:sz w:val="24"/>
              </w:rPr>
              <w:t>P2</w:t>
            </w:r>
          </w:p>
        </w:tc>
        <w:tc>
          <w:tcPr>
            <w:tcW w:type="dxa" w:w="2551"/>
            <w:vAlign w:val="center"/>
          </w:tcPr>
          <w:p>
            <w:pPr>
              <w:spacing w:line="288" w:lineRule="auto" w:after="0"/>
            </w:pPr>
            <w:r/>
            <w:r>
              <w:rPr>
                <w:rFonts w:ascii="Times New Roman" w:hAnsi="Times New Roman"/>
                <w:b w:val="0"/>
                <w:sz w:val="24"/>
              </w:rPr>
              <w:t>C?nh b?o</w:t>
            </w:r>
          </w:p>
        </w:tc>
        <w:tc>
          <w:tcPr>
            <w:tcW w:type="dxa" w:w="3969"/>
            <w:vAlign w:val="center"/>
          </w:tcPr>
          <w:p>
            <w:pPr>
              <w:spacing w:line="288" w:lineRule="auto" w:after="0"/>
            </w:pPr>
            <w:r/>
            <w:r>
              <w:rPr>
                <w:rFonts w:ascii="Times New Roman" w:hAnsi="Times New Roman"/>
                <w:b w:val="0"/>
                <w:sz w:val="24"/>
              </w:rPr>
              <w:t>Hi?n th? c?nh b?o t?n kho th?p, h?t h?n, g?n h?t h?n.</w:t>
            </w:r>
          </w:p>
        </w:tc>
        <w:tc>
          <w:tcPr>
            <w:tcW w:type="dxa" w:w="1417"/>
            <w:vAlign w:val="center"/>
          </w:tcPr>
          <w:p>
            <w:pPr>
              <w:spacing w:line="288" w:lineRule="auto" w:after="0"/>
            </w:pPr>
            <w:r/>
            <w:r>
              <w:rPr>
                <w:rFonts w:ascii="Times New Roman" w:hAnsi="Times New Roman"/>
                <w:b w:val="0"/>
                <w:sz w:val="24"/>
              </w:rPr>
              <w:t>?? c?</w:t>
            </w:r>
          </w:p>
        </w:tc>
      </w:tr>
      <w:tr>
        <w:tc>
          <w:tcPr>
            <w:tcW w:type="dxa" w:w="1134"/>
            <w:vAlign w:val="center"/>
          </w:tcPr>
          <w:p>
            <w:pPr>
              <w:spacing w:line="288" w:lineRule="auto" w:after="0"/>
            </w:pPr>
            <w:r/>
            <w:r>
              <w:rPr>
                <w:rFonts w:ascii="Times New Roman" w:hAnsi="Times New Roman"/>
                <w:b w:val="0"/>
                <w:sz w:val="24"/>
              </w:rPr>
              <w:t>P2</w:t>
            </w:r>
          </w:p>
        </w:tc>
        <w:tc>
          <w:tcPr>
            <w:tcW w:type="dxa" w:w="2551"/>
            <w:vAlign w:val="center"/>
          </w:tcPr>
          <w:p>
            <w:pPr>
              <w:spacing w:line="288" w:lineRule="auto" w:after="0"/>
            </w:pPr>
            <w:r/>
            <w:r>
              <w:rPr>
                <w:rFonts w:ascii="Times New Roman" w:hAnsi="Times New Roman"/>
                <w:b w:val="0"/>
                <w:sz w:val="24"/>
              </w:rPr>
              <w:t>B?o c?o</w:t>
            </w:r>
          </w:p>
        </w:tc>
        <w:tc>
          <w:tcPr>
            <w:tcW w:type="dxa" w:w="3969"/>
            <w:vAlign w:val="center"/>
          </w:tcPr>
          <w:p>
            <w:pPr>
              <w:spacing w:line="288" w:lineRule="auto" w:after="0"/>
            </w:pPr>
            <w:r/>
            <w:r>
              <w:rPr>
                <w:rFonts w:ascii="Times New Roman" w:hAnsi="Times New Roman"/>
                <w:b w:val="0"/>
                <w:sz w:val="24"/>
              </w:rPr>
              <w:t>T?ng h?p s? thu?c, l?, t?n kho, qu?t trong ng?y.</w:t>
            </w:r>
          </w:p>
        </w:tc>
        <w:tc>
          <w:tcPr>
            <w:tcW w:type="dxa" w:w="1417"/>
            <w:vAlign w:val="center"/>
          </w:tcPr>
          <w:p>
            <w:pPr>
              <w:spacing w:line="288" w:lineRule="auto" w:after="0"/>
            </w:pPr>
            <w:r/>
            <w:r>
              <w:rPr>
                <w:rFonts w:ascii="Times New Roman" w:hAnsi="Times New Roman"/>
                <w:b w:val="0"/>
                <w:sz w:val="24"/>
              </w:rPr>
              <w:t>?? c?</w:t>
            </w:r>
          </w:p>
        </w:tc>
      </w:tr>
      <w:tr>
        <w:tc>
          <w:tcPr>
            <w:tcW w:type="dxa" w:w="1134"/>
            <w:vAlign w:val="center"/>
          </w:tcPr>
          <w:p>
            <w:pPr>
              <w:spacing w:line="288" w:lineRule="auto" w:after="0"/>
            </w:pPr>
            <w:r/>
            <w:r>
              <w:rPr>
                <w:rFonts w:ascii="Times New Roman" w:hAnsi="Times New Roman"/>
                <w:b w:val="0"/>
                <w:sz w:val="24"/>
              </w:rPr>
              <w:t>P3</w:t>
            </w:r>
          </w:p>
        </w:tc>
        <w:tc>
          <w:tcPr>
            <w:tcW w:type="dxa" w:w="2551"/>
            <w:vAlign w:val="center"/>
          </w:tcPr>
          <w:p>
            <w:pPr>
              <w:spacing w:line="288" w:lineRule="auto" w:after="0"/>
            </w:pPr>
            <w:r/>
            <w:r>
              <w:rPr>
                <w:rFonts w:ascii="Times New Roman" w:hAnsi="Times New Roman"/>
                <w:b w:val="0"/>
                <w:sz w:val="24"/>
              </w:rPr>
              <w:t>T? v?n thu?c</w:t>
            </w:r>
          </w:p>
        </w:tc>
        <w:tc>
          <w:tcPr>
            <w:tcW w:type="dxa" w:w="3969"/>
            <w:vAlign w:val="center"/>
          </w:tcPr>
          <w:p>
            <w:pPr>
              <w:spacing w:line="288" w:lineRule="auto" w:after="0"/>
            </w:pPr>
            <w:r/>
            <w:r>
              <w:rPr>
                <w:rFonts w:ascii="Times New Roman" w:hAnsi="Times New Roman"/>
                <w:b w:val="0"/>
                <w:sz w:val="24"/>
              </w:rPr>
              <w:t>Tra c?u th?ng tin t? v?n theo t?n thu?c.</w:t>
            </w:r>
          </w:p>
        </w:tc>
        <w:tc>
          <w:tcPr>
            <w:tcW w:type="dxa" w:w="1417"/>
            <w:vAlign w:val="center"/>
          </w:tcPr>
          <w:p>
            <w:pPr>
              <w:spacing w:line="288" w:lineRule="auto" w:after="0"/>
            </w:pPr>
            <w:r/>
            <w:r>
              <w:rPr>
                <w:rFonts w:ascii="Times New Roman" w:hAnsi="Times New Roman"/>
                <w:b w:val="0"/>
                <w:sz w:val="24"/>
              </w:rPr>
              <w:t>C? khung ch?c n?ng</w:t>
            </w:r>
          </w:p>
        </w:tc>
      </w:tr>
      <w:tr>
        <w:tc>
          <w:tcPr>
            <w:tcW w:type="dxa" w:w="1134"/>
            <w:vAlign w:val="center"/>
          </w:tcPr>
          <w:p>
            <w:pPr>
              <w:spacing w:line="288" w:lineRule="auto" w:after="0"/>
            </w:pPr>
            <w:r/>
            <w:r>
              <w:rPr>
                <w:rFonts w:ascii="Times New Roman" w:hAnsi="Times New Roman"/>
                <w:b w:val="0"/>
                <w:sz w:val="24"/>
              </w:rPr>
              <w:t>P3</w:t>
            </w:r>
          </w:p>
        </w:tc>
        <w:tc>
          <w:tcPr>
            <w:tcW w:type="dxa" w:w="2551"/>
            <w:vAlign w:val="center"/>
          </w:tcPr>
          <w:p>
            <w:pPr>
              <w:spacing w:line="288" w:lineRule="auto" w:after="0"/>
            </w:pPr>
            <w:r/>
            <w:r>
              <w:rPr>
                <w:rFonts w:ascii="Times New Roman" w:hAnsi="Times New Roman"/>
                <w:b w:val="0"/>
                <w:sz w:val="24"/>
              </w:rPr>
              <w:t>Figma/Prototype</w:t>
            </w:r>
          </w:p>
        </w:tc>
        <w:tc>
          <w:tcPr>
            <w:tcW w:type="dxa" w:w="3969"/>
            <w:vAlign w:val="center"/>
          </w:tcPr>
          <w:p>
            <w:pPr>
              <w:spacing w:line="288" w:lineRule="auto" w:after="0"/>
            </w:pPr>
            <w:r/>
            <w:r>
              <w:rPr>
                <w:rFonts w:ascii="Times New Roman" w:hAnsi="Times New Roman"/>
                <w:b w:val="0"/>
                <w:sz w:val="24"/>
              </w:rPr>
              <w:t>Thi?t k? mockup giao di?n tr??c khi code.</w:t>
            </w:r>
          </w:p>
        </w:tc>
        <w:tc>
          <w:tcPr>
            <w:tcW w:type="dxa" w:w="1417"/>
            <w:vAlign w:val="center"/>
          </w:tcPr>
          <w:p>
            <w:pPr>
              <w:spacing w:line="288" w:lineRule="auto" w:after="0"/>
            </w:pPr>
            <w:r/>
            <w:r>
              <w:rPr>
                <w:rFonts w:ascii="Times New Roman" w:hAnsi="Times New Roman"/>
                <w:b w:val="0"/>
                <w:sz w:val="24"/>
              </w:rPr>
              <w:t>Ch?a c? minh ch?ng</w:t>
            </w:r>
          </w:p>
        </w:tc>
      </w:tr>
    </w:tbl>
    <w:p>
      <w:pPr>
        <w:spacing w:line="360" w:lineRule="auto" w:after="120"/>
      </w:pPr>
      <w:r>
        <w:rPr>
          <w:rFonts w:ascii="Times New Roman" w:hAnsi="Times New Roman"/>
          <w:b w:val="0"/>
          <w:i w:val="0"/>
          <w:sz w:val="26"/>
        </w:rPr>
      </w:r>
    </w:p>
    <w:p>
      <w:pPr>
        <w:pStyle w:val="Heading2"/>
      </w:pPr>
      <w:r>
        <w:t>2.2. Epic</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tcPr>
          <w:p>
            <w:pPr>
              <w:spacing w:line="288" w:lineRule="auto" w:after="0"/>
            </w:pPr>
            <w:r/>
            <w:r>
              <w:rPr>
                <w:rFonts w:ascii="Times New Roman" w:hAnsi="Times New Roman"/>
                <w:b/>
                <w:sz w:val="24"/>
              </w:rPr>
              <w:t>Epic</w:t>
            </w:r>
          </w:p>
        </w:tc>
        <w:tc>
          <w:tcPr>
            <w:tcW w:type="dxa" w:w="3118"/>
            <w:vAlign w:val="center"/>
          </w:tcPr>
          <w:p>
            <w:pPr>
              <w:spacing w:line="288" w:lineRule="auto" w:after="0"/>
            </w:pPr>
            <w:r/>
            <w:r>
              <w:rPr>
                <w:rFonts w:ascii="Times New Roman" w:hAnsi="Times New Roman"/>
                <w:b/>
                <w:sz w:val="24"/>
              </w:rPr>
              <w:t>M?c ti?u</w:t>
            </w:r>
          </w:p>
        </w:tc>
        <w:tc>
          <w:tcPr>
            <w:tcW w:type="dxa" w:w="3118"/>
            <w:vAlign w:val="center"/>
          </w:tcPr>
          <w:p>
            <w:pPr>
              <w:spacing w:line="288" w:lineRule="auto" w:after="0"/>
            </w:pPr>
            <w:r/>
            <w:r>
              <w:rPr>
                <w:rFonts w:ascii="Times New Roman" w:hAnsi="Times New Roman"/>
                <w:b/>
                <w:sz w:val="24"/>
              </w:rPr>
              <w:t>Ch?c n?ng li?n quan</w:t>
            </w:r>
          </w:p>
        </w:tc>
      </w:tr>
      <w:tr>
        <w:tc>
          <w:tcPr>
            <w:tcW w:type="dxa" w:w="2268"/>
            <w:vAlign w:val="center"/>
          </w:tcPr>
          <w:p>
            <w:pPr>
              <w:spacing w:line="288" w:lineRule="auto" w:after="0"/>
            </w:pPr>
            <w:r/>
            <w:r>
              <w:rPr>
                <w:rFonts w:ascii="Times New Roman" w:hAnsi="Times New Roman"/>
                <w:b w:val="0"/>
                <w:sz w:val="24"/>
              </w:rPr>
              <w:t>E1. X?c th?c v? ph?n quy?n</w:t>
            </w:r>
          </w:p>
        </w:tc>
        <w:tc>
          <w:tcPr>
            <w:tcW w:type="dxa" w:w="3118"/>
            <w:vAlign w:val="center"/>
          </w:tcPr>
          <w:p>
            <w:pPr>
              <w:spacing w:line="288" w:lineRule="auto" w:after="0"/>
            </w:pPr>
            <w:r/>
            <w:r>
              <w:rPr>
                <w:rFonts w:ascii="Times New Roman" w:hAnsi="Times New Roman"/>
                <w:b w:val="0"/>
                <w:sz w:val="24"/>
              </w:rPr>
              <w:t>??m b?o ng??i d?ng ??ng nh?p v? thao t?c theo vai tr?.</w:t>
            </w:r>
          </w:p>
        </w:tc>
        <w:tc>
          <w:tcPr>
            <w:tcW w:type="dxa" w:w="3118"/>
            <w:vAlign w:val="center"/>
          </w:tcPr>
          <w:p>
            <w:pPr>
              <w:spacing w:line="288" w:lineRule="auto" w:after="0"/>
            </w:pPr>
            <w:r/>
            <w:r>
              <w:rPr>
                <w:rFonts w:ascii="Times New Roman" w:hAnsi="Times New Roman"/>
                <w:b w:val="0"/>
                <w:sz w:val="24"/>
              </w:rPr>
              <w:t>Login, JWT, Admin/Staff.</w:t>
            </w:r>
          </w:p>
        </w:tc>
      </w:tr>
      <w:tr>
        <w:tc>
          <w:tcPr>
            <w:tcW w:type="dxa" w:w="2268"/>
            <w:vAlign w:val="center"/>
          </w:tcPr>
          <w:p>
            <w:pPr>
              <w:spacing w:line="288" w:lineRule="auto" w:after="0"/>
            </w:pPr>
            <w:r/>
            <w:r>
              <w:rPr>
                <w:rFonts w:ascii="Times New Roman" w:hAnsi="Times New Roman"/>
                <w:b w:val="0"/>
                <w:sz w:val="24"/>
              </w:rPr>
              <w:t>E2. Qu?t v? tra c?u thu?c</w:t>
            </w:r>
          </w:p>
        </w:tc>
        <w:tc>
          <w:tcPr>
            <w:tcW w:type="dxa" w:w="3118"/>
            <w:vAlign w:val="center"/>
          </w:tcPr>
          <w:p>
            <w:pPr>
              <w:spacing w:line="288" w:lineRule="auto" w:after="0"/>
            </w:pPr>
            <w:r/>
            <w:r>
              <w:rPr>
                <w:rFonts w:ascii="Times New Roman" w:hAnsi="Times New Roman"/>
                <w:b w:val="0"/>
                <w:sz w:val="24"/>
              </w:rPr>
              <w:t>T?m thu?c nhanh t?i qu?y b?ng barcode ho?c t? kh?a.</w:t>
            </w:r>
          </w:p>
        </w:tc>
        <w:tc>
          <w:tcPr>
            <w:tcW w:type="dxa" w:w="3118"/>
            <w:vAlign w:val="center"/>
          </w:tcPr>
          <w:p>
            <w:pPr>
              <w:spacing w:line="288" w:lineRule="auto" w:after="0"/>
            </w:pPr>
            <w:r/>
            <w:r>
              <w:rPr>
                <w:rFonts w:ascii="Times New Roman" w:hAnsi="Times New Roman"/>
                <w:b w:val="0"/>
                <w:sz w:val="24"/>
              </w:rPr>
              <w:t>Scan, Search, Medicine Detail.</w:t>
            </w:r>
          </w:p>
        </w:tc>
      </w:tr>
      <w:tr>
        <w:tc>
          <w:tcPr>
            <w:tcW w:type="dxa" w:w="2268"/>
            <w:vAlign w:val="center"/>
          </w:tcPr>
          <w:p>
            <w:pPr>
              <w:spacing w:line="288" w:lineRule="auto" w:after="0"/>
            </w:pPr>
            <w:r/>
            <w:r>
              <w:rPr>
                <w:rFonts w:ascii="Times New Roman" w:hAnsi="Times New Roman"/>
                <w:b w:val="0"/>
                <w:sz w:val="24"/>
              </w:rPr>
              <w:t>E3. Qu?n l? kho thu?c</w:t>
            </w:r>
          </w:p>
        </w:tc>
        <w:tc>
          <w:tcPr>
            <w:tcW w:type="dxa" w:w="3118"/>
            <w:vAlign w:val="center"/>
          </w:tcPr>
          <w:p>
            <w:pPr>
              <w:spacing w:line="288" w:lineRule="auto" w:after="0"/>
            </w:pPr>
            <w:r/>
            <w:r>
              <w:rPr>
                <w:rFonts w:ascii="Times New Roman" w:hAnsi="Times New Roman"/>
                <w:b w:val="0"/>
                <w:sz w:val="24"/>
              </w:rPr>
              <w:t>Theo d?i l?, h?n d?ng, t?n kho v? giao d?ch kho.</w:t>
            </w:r>
          </w:p>
        </w:tc>
        <w:tc>
          <w:tcPr>
            <w:tcW w:type="dxa" w:w="3118"/>
            <w:vAlign w:val="center"/>
          </w:tcPr>
          <w:p>
            <w:pPr>
              <w:spacing w:line="288" w:lineRule="auto" w:after="0"/>
            </w:pPr>
            <w:r/>
            <w:r>
              <w:rPr>
                <w:rFonts w:ascii="Times New Roman" w:hAnsi="Times New Roman"/>
                <w:b w:val="0"/>
                <w:sz w:val="24"/>
              </w:rPr>
              <w:t>Batch, Inventory, Supplier.</w:t>
            </w:r>
          </w:p>
        </w:tc>
      </w:tr>
      <w:tr>
        <w:tc>
          <w:tcPr>
            <w:tcW w:type="dxa" w:w="2268"/>
            <w:vAlign w:val="center"/>
          </w:tcPr>
          <w:p>
            <w:pPr>
              <w:spacing w:line="288" w:lineRule="auto" w:after="0"/>
            </w:pPr>
            <w:r/>
            <w:r>
              <w:rPr>
                <w:rFonts w:ascii="Times New Roman" w:hAnsi="Times New Roman"/>
                <w:b w:val="0"/>
                <w:sz w:val="24"/>
              </w:rPr>
              <w:t>E4. C?nh b?o v? x?c th?c</w:t>
            </w:r>
          </w:p>
        </w:tc>
        <w:tc>
          <w:tcPr>
            <w:tcW w:type="dxa" w:w="3118"/>
            <w:vAlign w:val="center"/>
          </w:tcPr>
          <w:p>
            <w:pPr>
              <w:spacing w:line="288" w:lineRule="auto" w:after="0"/>
            </w:pPr>
            <w:r/>
            <w:r>
              <w:rPr>
                <w:rFonts w:ascii="Times New Roman" w:hAnsi="Times New Roman"/>
                <w:b w:val="0"/>
                <w:sz w:val="24"/>
              </w:rPr>
              <w:t>Gi?m r?i ro thu?c h?t h?n, sai l?, t?n th?p.</w:t>
            </w:r>
          </w:p>
        </w:tc>
        <w:tc>
          <w:tcPr>
            <w:tcW w:type="dxa" w:w="3118"/>
            <w:vAlign w:val="center"/>
          </w:tcPr>
          <w:p>
            <w:pPr>
              <w:spacing w:line="288" w:lineRule="auto" w:after="0"/>
            </w:pPr>
            <w:r/>
            <w:r>
              <w:rPr>
                <w:rFonts w:ascii="Times New Roman" w:hAnsi="Times New Roman"/>
                <w:b w:val="0"/>
                <w:sz w:val="24"/>
              </w:rPr>
              <w:t>Alert, Verification, Interaction.</w:t>
            </w:r>
          </w:p>
        </w:tc>
      </w:tr>
      <w:tr>
        <w:tc>
          <w:tcPr>
            <w:tcW w:type="dxa" w:w="2268"/>
            <w:vAlign w:val="center"/>
          </w:tcPr>
          <w:p>
            <w:pPr>
              <w:spacing w:line="288" w:lineRule="auto" w:after="0"/>
            </w:pPr>
            <w:r/>
            <w:r>
              <w:rPr>
                <w:rFonts w:ascii="Times New Roman" w:hAnsi="Times New Roman"/>
                <w:b w:val="0"/>
                <w:sz w:val="24"/>
              </w:rPr>
              <w:t>E5. B?o c?o v? qu?n tr?</w:t>
            </w:r>
          </w:p>
        </w:tc>
        <w:tc>
          <w:tcPr>
            <w:tcW w:type="dxa" w:w="3118"/>
            <w:vAlign w:val="center"/>
          </w:tcPr>
          <w:p>
            <w:pPr>
              <w:spacing w:line="288" w:lineRule="auto" w:after="0"/>
            </w:pPr>
            <w:r/>
            <w:r>
              <w:rPr>
                <w:rFonts w:ascii="Times New Roman" w:hAnsi="Times New Roman"/>
                <w:b w:val="0"/>
                <w:sz w:val="24"/>
              </w:rPr>
              <w:t>H? tr? Admin theo d?i h? th?ng v? qu?n l? nh?n vi?n.</w:t>
            </w:r>
          </w:p>
        </w:tc>
        <w:tc>
          <w:tcPr>
            <w:tcW w:type="dxa" w:w="3118"/>
            <w:vAlign w:val="center"/>
          </w:tcPr>
          <w:p>
            <w:pPr>
              <w:spacing w:line="288" w:lineRule="auto" w:after="0"/>
            </w:pPr>
            <w:r/>
            <w:r>
              <w:rPr>
                <w:rFonts w:ascii="Times New Roman" w:hAnsi="Times New Roman"/>
                <w:b w:val="0"/>
                <w:sz w:val="24"/>
              </w:rPr>
              <w:t>Reports, Admin Users.</w:t>
            </w:r>
          </w:p>
        </w:tc>
      </w:tr>
    </w:tbl>
    <w:p>
      <w:pPr>
        <w:spacing w:line="360" w:lineRule="auto" w:after="120"/>
      </w:pPr>
      <w:r>
        <w:rPr>
          <w:rFonts w:ascii="Times New Roman" w:hAnsi="Times New Roman"/>
          <w:b w:val="0"/>
          <w:i w:val="0"/>
          <w:sz w:val="26"/>
        </w:rPr>
      </w:r>
    </w:p>
    <w:p>
      <w:pPr>
        <w:pStyle w:val="Heading2"/>
      </w:pPr>
      <w:r>
        <w:t>2.3. User Story</w:t>
      </w:r>
    </w:p>
    <w:tbl>
      <w:tblPr>
        <w:tblStyle w:val="TableGrid"/>
        <w:tblW w:type="auto" w:w="0"/>
        <w:jc w:val="center"/>
        <w:tblLook w:firstColumn="1" w:firstRow="1" w:lastColumn="0" w:lastRow="0" w:noHBand="0" w:noVBand="1" w:val="04A0"/>
      </w:tblPr>
      <w:tblGrid>
        <w:gridCol w:w="4535"/>
        <w:gridCol w:w="4535"/>
      </w:tblGrid>
      <w:tr>
        <w:tc>
          <w:tcPr>
            <w:tcW w:type="dxa" w:w="1134"/>
            <w:vAlign w:val="center"/>
          </w:tcPr>
          <w:p>
            <w:pPr>
              <w:spacing w:line="288" w:lineRule="auto" w:after="0"/>
            </w:pPr>
            <w:r/>
            <w:r>
              <w:rPr>
                <w:rFonts w:ascii="Times New Roman" w:hAnsi="Times New Roman"/>
                <w:b/>
                <w:sz w:val="24"/>
              </w:rPr>
              <w:t>M?</w:t>
            </w:r>
          </w:p>
        </w:tc>
        <w:tc>
          <w:tcPr>
            <w:tcW w:type="dxa" w:w="7370"/>
            <w:vAlign w:val="center"/>
          </w:tcPr>
          <w:p>
            <w:pPr>
              <w:spacing w:line="288" w:lineRule="auto" w:after="0"/>
            </w:pPr>
            <w:r/>
            <w:r>
              <w:rPr>
                <w:rFonts w:ascii="Times New Roman" w:hAnsi="Times New Roman"/>
                <w:b/>
                <w:sz w:val="24"/>
              </w:rPr>
              <w:t>User Story</w:t>
            </w:r>
          </w:p>
        </w:tc>
      </w:tr>
      <w:tr>
        <w:tc>
          <w:tcPr>
            <w:tcW w:type="dxa" w:w="1134"/>
            <w:vAlign w:val="center"/>
          </w:tcPr>
          <w:p>
            <w:pPr>
              <w:spacing w:line="288" w:lineRule="auto" w:after="0"/>
            </w:pPr>
            <w:r/>
            <w:r>
              <w:rPr>
                <w:rFonts w:ascii="Times New Roman" w:hAnsi="Times New Roman"/>
                <w:b w:val="0"/>
                <w:sz w:val="24"/>
              </w:rPr>
              <w:t>US01</w:t>
            </w:r>
          </w:p>
        </w:tc>
        <w:tc>
          <w:tcPr>
            <w:tcW w:type="dxa" w:w="7370"/>
            <w:vAlign w:val="center"/>
          </w:tcPr>
          <w:p>
            <w:pPr>
              <w:spacing w:line="288" w:lineRule="auto" w:after="0"/>
            </w:pPr>
            <w:r/>
            <w:r>
              <w:rPr>
                <w:rFonts w:ascii="Times New Roman" w:hAnsi="Times New Roman"/>
                <w:b w:val="0"/>
                <w:sz w:val="24"/>
              </w:rPr>
              <w:t>L? nh?n vi?n, t?i mu?n ??ng nh?p ?? s? d?ng c?c ch?c n?ng n?i b? c?a nh? thu?c.</w:t>
            </w:r>
          </w:p>
        </w:tc>
      </w:tr>
      <w:tr>
        <w:tc>
          <w:tcPr>
            <w:tcW w:type="dxa" w:w="1134"/>
            <w:vAlign w:val="center"/>
          </w:tcPr>
          <w:p>
            <w:pPr>
              <w:spacing w:line="288" w:lineRule="auto" w:after="0"/>
            </w:pPr>
            <w:r/>
            <w:r>
              <w:rPr>
                <w:rFonts w:ascii="Times New Roman" w:hAnsi="Times New Roman"/>
                <w:b w:val="0"/>
                <w:sz w:val="24"/>
              </w:rPr>
              <w:t>US02</w:t>
            </w:r>
          </w:p>
        </w:tc>
        <w:tc>
          <w:tcPr>
            <w:tcW w:type="dxa" w:w="7370"/>
            <w:vAlign w:val="center"/>
          </w:tcPr>
          <w:p>
            <w:pPr>
              <w:spacing w:line="288" w:lineRule="auto" w:after="0"/>
            </w:pPr>
            <w:r/>
            <w:r>
              <w:rPr>
                <w:rFonts w:ascii="Times New Roman" w:hAnsi="Times New Roman"/>
                <w:b w:val="0"/>
                <w:sz w:val="24"/>
              </w:rPr>
              <w:t>L? nh?n vi?n, t?i mu?n qu?t m? v?ch ?? bi?t thu?c c? t?n t?i trong h? th?ng hay kh?ng.</w:t>
            </w:r>
          </w:p>
        </w:tc>
      </w:tr>
      <w:tr>
        <w:tc>
          <w:tcPr>
            <w:tcW w:type="dxa" w:w="1134"/>
            <w:vAlign w:val="center"/>
          </w:tcPr>
          <w:p>
            <w:pPr>
              <w:spacing w:line="288" w:lineRule="auto" w:after="0"/>
            </w:pPr>
            <w:r/>
            <w:r>
              <w:rPr>
                <w:rFonts w:ascii="Times New Roman" w:hAnsi="Times New Roman"/>
                <w:b w:val="0"/>
                <w:sz w:val="24"/>
              </w:rPr>
              <w:t>US03</w:t>
            </w:r>
          </w:p>
        </w:tc>
        <w:tc>
          <w:tcPr>
            <w:tcW w:type="dxa" w:w="7370"/>
            <w:vAlign w:val="center"/>
          </w:tcPr>
          <w:p>
            <w:pPr>
              <w:spacing w:line="288" w:lineRule="auto" w:after="0"/>
            </w:pPr>
            <w:r/>
            <w:r>
              <w:rPr>
                <w:rFonts w:ascii="Times New Roman" w:hAnsi="Times New Roman"/>
                <w:b w:val="0"/>
                <w:sz w:val="24"/>
              </w:rPr>
              <w:t>L? nh?n vi?n, t?i mu?n tra c?u thu?c ?? xem ho?t ch?t, h??ng d?n s? d?ng, c?nh b?o v? gi? b?n.</w:t>
            </w:r>
          </w:p>
        </w:tc>
      </w:tr>
      <w:tr>
        <w:tc>
          <w:tcPr>
            <w:tcW w:type="dxa" w:w="1134"/>
            <w:vAlign w:val="center"/>
          </w:tcPr>
          <w:p>
            <w:pPr>
              <w:spacing w:line="288" w:lineRule="auto" w:after="0"/>
            </w:pPr>
            <w:r/>
            <w:r>
              <w:rPr>
                <w:rFonts w:ascii="Times New Roman" w:hAnsi="Times New Roman"/>
                <w:b w:val="0"/>
                <w:sz w:val="24"/>
              </w:rPr>
              <w:t>US04</w:t>
            </w:r>
          </w:p>
        </w:tc>
        <w:tc>
          <w:tcPr>
            <w:tcW w:type="dxa" w:w="7370"/>
            <w:vAlign w:val="center"/>
          </w:tcPr>
          <w:p>
            <w:pPr>
              <w:spacing w:line="288" w:lineRule="auto" w:after="0"/>
            </w:pPr>
            <w:r/>
            <w:r>
              <w:rPr>
                <w:rFonts w:ascii="Times New Roman" w:hAnsi="Times New Roman"/>
                <w:b w:val="0"/>
                <w:sz w:val="24"/>
              </w:rPr>
              <w:t>L? Admin, t?i mu?n th?m/s?a/x?a thu?c ?? c?p nh?t danh m?c thu?c.</w:t>
            </w:r>
          </w:p>
        </w:tc>
      </w:tr>
      <w:tr>
        <w:tc>
          <w:tcPr>
            <w:tcW w:type="dxa" w:w="1134"/>
            <w:vAlign w:val="center"/>
          </w:tcPr>
          <w:p>
            <w:pPr>
              <w:spacing w:line="288" w:lineRule="auto" w:after="0"/>
            </w:pPr>
            <w:r/>
            <w:r>
              <w:rPr>
                <w:rFonts w:ascii="Times New Roman" w:hAnsi="Times New Roman"/>
                <w:b w:val="0"/>
                <w:sz w:val="24"/>
              </w:rPr>
              <w:t>US05</w:t>
            </w:r>
          </w:p>
        </w:tc>
        <w:tc>
          <w:tcPr>
            <w:tcW w:type="dxa" w:w="7370"/>
            <w:vAlign w:val="center"/>
          </w:tcPr>
          <w:p>
            <w:pPr>
              <w:spacing w:line="288" w:lineRule="auto" w:after="0"/>
            </w:pPr>
            <w:r/>
            <w:r>
              <w:rPr>
                <w:rFonts w:ascii="Times New Roman" w:hAnsi="Times New Roman"/>
                <w:b w:val="0"/>
                <w:sz w:val="24"/>
              </w:rPr>
              <w:t>L? Admin, t?i mu?n qu?n l? l? thu?c ?? theo d?i h?n d?ng v? ngu?n cung.</w:t>
            </w:r>
          </w:p>
        </w:tc>
      </w:tr>
      <w:tr>
        <w:tc>
          <w:tcPr>
            <w:tcW w:type="dxa" w:w="1134"/>
            <w:vAlign w:val="center"/>
          </w:tcPr>
          <w:p>
            <w:pPr>
              <w:spacing w:line="288" w:lineRule="auto" w:after="0"/>
            </w:pPr>
            <w:r/>
            <w:r>
              <w:rPr>
                <w:rFonts w:ascii="Times New Roman" w:hAnsi="Times New Roman"/>
                <w:b w:val="0"/>
                <w:sz w:val="24"/>
              </w:rPr>
              <w:t>US06</w:t>
            </w:r>
          </w:p>
        </w:tc>
        <w:tc>
          <w:tcPr>
            <w:tcW w:type="dxa" w:w="7370"/>
            <w:vAlign w:val="center"/>
          </w:tcPr>
          <w:p>
            <w:pPr>
              <w:spacing w:line="288" w:lineRule="auto" w:after="0"/>
            </w:pPr>
            <w:r/>
            <w:r>
              <w:rPr>
                <w:rFonts w:ascii="Times New Roman" w:hAnsi="Times New Roman"/>
                <w:b w:val="0"/>
                <w:sz w:val="24"/>
              </w:rPr>
              <w:t>L? nh?n vi?n, t?i mu?n xu?t kho khi b?n thu?c ?? s? l??ng t?n ???c c?p nh?t.</w:t>
            </w:r>
          </w:p>
        </w:tc>
      </w:tr>
      <w:tr>
        <w:tc>
          <w:tcPr>
            <w:tcW w:type="dxa" w:w="1134"/>
            <w:vAlign w:val="center"/>
          </w:tcPr>
          <w:p>
            <w:pPr>
              <w:spacing w:line="288" w:lineRule="auto" w:after="0"/>
            </w:pPr>
            <w:r/>
            <w:r>
              <w:rPr>
                <w:rFonts w:ascii="Times New Roman" w:hAnsi="Times New Roman"/>
                <w:b w:val="0"/>
                <w:sz w:val="24"/>
              </w:rPr>
              <w:t>US07</w:t>
            </w:r>
          </w:p>
        </w:tc>
        <w:tc>
          <w:tcPr>
            <w:tcW w:type="dxa" w:w="7370"/>
            <w:vAlign w:val="center"/>
          </w:tcPr>
          <w:p>
            <w:pPr>
              <w:spacing w:line="288" w:lineRule="auto" w:after="0"/>
            </w:pPr>
            <w:r/>
            <w:r>
              <w:rPr>
                <w:rFonts w:ascii="Times New Roman" w:hAnsi="Times New Roman"/>
                <w:b w:val="0"/>
                <w:sz w:val="24"/>
              </w:rPr>
              <w:t>L? Admin, t?i mu?n xem b?o c?o ?? n?m t?nh h?nh t?n kho v? ho?t ??ng trong ng?y.</w:t>
            </w:r>
          </w:p>
        </w:tc>
      </w:tr>
      <w:tr>
        <w:tc>
          <w:tcPr>
            <w:tcW w:type="dxa" w:w="1134"/>
            <w:vAlign w:val="center"/>
          </w:tcPr>
          <w:p>
            <w:pPr>
              <w:spacing w:line="288" w:lineRule="auto" w:after="0"/>
            </w:pPr>
            <w:r/>
            <w:r>
              <w:rPr>
                <w:rFonts w:ascii="Times New Roman" w:hAnsi="Times New Roman"/>
                <w:b w:val="0"/>
                <w:sz w:val="24"/>
              </w:rPr>
              <w:t>US08</w:t>
            </w:r>
          </w:p>
        </w:tc>
        <w:tc>
          <w:tcPr>
            <w:tcW w:type="dxa" w:w="7370"/>
            <w:vAlign w:val="center"/>
          </w:tcPr>
          <w:p>
            <w:pPr>
              <w:spacing w:line="288" w:lineRule="auto" w:after="0"/>
            </w:pPr>
            <w:r/>
            <w:r>
              <w:rPr>
                <w:rFonts w:ascii="Times New Roman" w:hAnsi="Times New Roman"/>
                <w:b w:val="0"/>
                <w:sz w:val="24"/>
              </w:rPr>
              <w:t>L? Admin, t?i mu?n qu?n l? t?i kho?n nh?n vi?n ?? ki?m so?t quy?n truy c?p.</w:t>
            </w:r>
          </w:p>
        </w:tc>
      </w:tr>
    </w:tbl>
    <w:p>
      <w:pPr>
        <w:spacing w:line="360" w:lineRule="auto" w:after="120"/>
      </w:pPr>
      <w:r>
        <w:rPr>
          <w:rFonts w:ascii="Times New Roman" w:hAnsi="Times New Roman"/>
          <w:b w:val="0"/>
          <w:i w:val="0"/>
          <w:sz w:val="26"/>
        </w:rPr>
      </w:r>
    </w:p>
    <w:p>
      <w:pPr>
        <w:pStyle w:val="Heading2"/>
      </w:pPr>
      <w:r>
        <w:t>2.4. Acceptance Criteria</w:t>
      </w:r>
    </w:p>
    <w:tbl>
      <w:tblPr>
        <w:tblStyle w:val="TableGrid"/>
        <w:tblW w:type="auto" w:w="0"/>
        <w:jc w:val="center"/>
        <w:tblLook w:firstColumn="1" w:firstRow="1" w:lastColumn="0" w:lastRow="0" w:noHBand="0" w:noVBand="1" w:val="04A0"/>
      </w:tblPr>
      <w:tblGrid>
        <w:gridCol w:w="4535"/>
        <w:gridCol w:w="4535"/>
      </w:tblGrid>
      <w:tr>
        <w:tc>
          <w:tcPr>
            <w:tcW w:type="dxa" w:w="1701"/>
            <w:vAlign w:val="center"/>
          </w:tcPr>
          <w:p>
            <w:pPr>
              <w:spacing w:line="288" w:lineRule="auto" w:after="0"/>
            </w:pPr>
            <w:r/>
            <w:r>
              <w:rPr>
                <w:rFonts w:ascii="Times New Roman" w:hAnsi="Times New Roman"/>
                <w:b/>
                <w:sz w:val="24"/>
              </w:rPr>
              <w:t>User Story</w:t>
            </w:r>
          </w:p>
        </w:tc>
        <w:tc>
          <w:tcPr>
            <w:tcW w:type="dxa" w:w="6803"/>
            <w:vAlign w:val="center"/>
          </w:tcPr>
          <w:p>
            <w:pPr>
              <w:spacing w:line="288" w:lineRule="auto" w:after="0"/>
            </w:pPr>
            <w:r/>
            <w:r>
              <w:rPr>
                <w:rFonts w:ascii="Times New Roman" w:hAnsi="Times New Roman"/>
                <w:b/>
                <w:sz w:val="24"/>
              </w:rPr>
              <w:t>Acceptance Criteria</w:t>
            </w:r>
          </w:p>
        </w:tc>
      </w:tr>
      <w:tr>
        <w:tc>
          <w:tcPr>
            <w:tcW w:type="dxa" w:w="1701"/>
            <w:vAlign w:val="center"/>
          </w:tcPr>
          <w:p>
            <w:pPr>
              <w:spacing w:line="288" w:lineRule="auto" w:after="0"/>
            </w:pPr>
            <w:r/>
            <w:r>
              <w:rPr>
                <w:rFonts w:ascii="Times New Roman" w:hAnsi="Times New Roman"/>
                <w:b w:val="0"/>
                <w:sz w:val="24"/>
              </w:rPr>
              <w:t>US01</w:t>
            </w:r>
          </w:p>
        </w:tc>
        <w:tc>
          <w:tcPr>
            <w:tcW w:type="dxa" w:w="6803"/>
            <w:vAlign w:val="center"/>
          </w:tcPr>
          <w:p>
            <w:pPr>
              <w:spacing w:line="288" w:lineRule="auto" w:after="0"/>
            </w:pPr>
            <w:r/>
            <w:r>
              <w:rPr>
                <w:rFonts w:ascii="Times New Roman" w:hAnsi="Times New Roman"/>
                <w:b w:val="0"/>
                <w:sz w:val="24"/>
              </w:rPr>
              <w:t>Sai t?i kho?n/m?t kh?u tr? v? th?ng b?o l?i; ??ng nh?p ??ng l?u token v? m? m?n h?nh ch?nh.</w:t>
            </w:r>
          </w:p>
        </w:tc>
      </w:tr>
      <w:tr>
        <w:tc>
          <w:tcPr>
            <w:tcW w:type="dxa" w:w="1701"/>
            <w:vAlign w:val="center"/>
          </w:tcPr>
          <w:p>
            <w:pPr>
              <w:spacing w:line="288" w:lineRule="auto" w:after="0"/>
            </w:pPr>
            <w:r/>
            <w:r>
              <w:rPr>
                <w:rFonts w:ascii="Times New Roman" w:hAnsi="Times New Roman"/>
                <w:b w:val="0"/>
                <w:sz w:val="24"/>
              </w:rPr>
              <w:t>US02</w:t>
            </w:r>
          </w:p>
        </w:tc>
        <w:tc>
          <w:tcPr>
            <w:tcW w:type="dxa" w:w="6803"/>
            <w:vAlign w:val="center"/>
          </w:tcPr>
          <w:p>
            <w:pPr>
              <w:spacing w:line="288" w:lineRule="auto" w:after="0"/>
            </w:pPr>
            <w:r/>
            <w:r>
              <w:rPr>
                <w:rFonts w:ascii="Times New Roman" w:hAnsi="Times New Roman"/>
                <w:b w:val="0"/>
                <w:sz w:val="24"/>
              </w:rPr>
              <w:t>Barcode t?n t?i hi?n th? th?ng tin thu?c; barcode kh?ng t?n t?i hi?n th? kh?ng t?m th?y v? v?n l?u l?ch s?.</w:t>
            </w:r>
          </w:p>
        </w:tc>
      </w:tr>
      <w:tr>
        <w:tc>
          <w:tcPr>
            <w:tcW w:type="dxa" w:w="1701"/>
            <w:vAlign w:val="center"/>
          </w:tcPr>
          <w:p>
            <w:pPr>
              <w:spacing w:line="288" w:lineRule="auto" w:after="0"/>
            </w:pPr>
            <w:r/>
            <w:r>
              <w:rPr>
                <w:rFonts w:ascii="Times New Roman" w:hAnsi="Times New Roman"/>
                <w:b w:val="0"/>
                <w:sz w:val="24"/>
              </w:rPr>
              <w:t>US03</w:t>
            </w:r>
          </w:p>
        </w:tc>
        <w:tc>
          <w:tcPr>
            <w:tcW w:type="dxa" w:w="6803"/>
            <w:vAlign w:val="center"/>
          </w:tcPr>
          <w:p>
            <w:pPr>
              <w:spacing w:line="288" w:lineRule="auto" w:after="0"/>
            </w:pPr>
            <w:r/>
            <w:r>
              <w:rPr>
                <w:rFonts w:ascii="Times New Roman" w:hAnsi="Times New Roman"/>
                <w:b w:val="0"/>
                <w:sz w:val="24"/>
              </w:rPr>
              <w:t>T?m ki?m theo t? kh?a tr? v? danh s?ch thu?c ph? h?p; c? th? xem chi ti?t thu?c.</w:t>
            </w:r>
          </w:p>
        </w:tc>
      </w:tr>
      <w:tr>
        <w:tc>
          <w:tcPr>
            <w:tcW w:type="dxa" w:w="1701"/>
            <w:vAlign w:val="center"/>
          </w:tcPr>
          <w:p>
            <w:pPr>
              <w:spacing w:line="288" w:lineRule="auto" w:after="0"/>
            </w:pPr>
            <w:r/>
            <w:r>
              <w:rPr>
                <w:rFonts w:ascii="Times New Roman" w:hAnsi="Times New Roman"/>
                <w:b w:val="0"/>
                <w:sz w:val="24"/>
              </w:rPr>
              <w:t>US04</w:t>
            </w:r>
          </w:p>
        </w:tc>
        <w:tc>
          <w:tcPr>
            <w:tcW w:type="dxa" w:w="6803"/>
            <w:vAlign w:val="center"/>
          </w:tcPr>
          <w:p>
            <w:pPr>
              <w:spacing w:line="288" w:lineRule="auto" w:after="0"/>
            </w:pPr>
            <w:r/>
            <w:r>
              <w:rPr>
                <w:rFonts w:ascii="Times New Roman" w:hAnsi="Times New Roman"/>
                <w:b w:val="0"/>
                <w:sz w:val="24"/>
              </w:rPr>
              <w:t>Ch? Admin g?i ???c API t?o/s?a/x?a thu?c; d? li?u barcode kh?ng ???c tr?ng.</w:t>
            </w:r>
          </w:p>
        </w:tc>
      </w:tr>
      <w:tr>
        <w:tc>
          <w:tcPr>
            <w:tcW w:type="dxa" w:w="1701"/>
            <w:vAlign w:val="center"/>
          </w:tcPr>
          <w:p>
            <w:pPr>
              <w:spacing w:line="288" w:lineRule="auto" w:after="0"/>
            </w:pPr>
            <w:r/>
            <w:r>
              <w:rPr>
                <w:rFonts w:ascii="Times New Roman" w:hAnsi="Times New Roman"/>
                <w:b w:val="0"/>
                <w:sz w:val="24"/>
              </w:rPr>
              <w:t>US05</w:t>
            </w:r>
          </w:p>
        </w:tc>
        <w:tc>
          <w:tcPr>
            <w:tcW w:type="dxa" w:w="6803"/>
            <w:vAlign w:val="center"/>
          </w:tcPr>
          <w:p>
            <w:pPr>
              <w:spacing w:line="288" w:lineRule="auto" w:after="0"/>
            </w:pPr>
            <w:r/>
            <w:r>
              <w:rPr>
                <w:rFonts w:ascii="Times New Roman" w:hAnsi="Times New Roman"/>
                <w:b w:val="0"/>
                <w:sz w:val="24"/>
              </w:rPr>
              <w:t>L? thu?c c? s? l?, ng?y s?n xu?t, h?n d?ng, s? l??ng v? nh? cung c?p t?y ch?n.</w:t>
            </w:r>
          </w:p>
        </w:tc>
      </w:tr>
      <w:tr>
        <w:tc>
          <w:tcPr>
            <w:tcW w:type="dxa" w:w="1701"/>
            <w:vAlign w:val="center"/>
          </w:tcPr>
          <w:p>
            <w:pPr>
              <w:spacing w:line="288" w:lineRule="auto" w:after="0"/>
            </w:pPr>
            <w:r/>
            <w:r>
              <w:rPr>
                <w:rFonts w:ascii="Times New Roman" w:hAnsi="Times New Roman"/>
                <w:b w:val="0"/>
                <w:sz w:val="24"/>
              </w:rPr>
              <w:t>US06</w:t>
            </w:r>
          </w:p>
        </w:tc>
        <w:tc>
          <w:tcPr>
            <w:tcW w:type="dxa" w:w="6803"/>
            <w:vAlign w:val="center"/>
          </w:tcPr>
          <w:p>
            <w:pPr>
              <w:spacing w:line="288" w:lineRule="auto" w:after="0"/>
            </w:pPr>
            <w:r/>
            <w:r>
              <w:rPr>
                <w:rFonts w:ascii="Times New Roman" w:hAnsi="Times New Roman"/>
                <w:b w:val="0"/>
                <w:sz w:val="24"/>
              </w:rPr>
              <w:t>Xu?t kho kh?ng cho ph?p s? l??ng ?m ho?c v??t t?n kho; giao d?ch ???c ghi nh?n.</w:t>
            </w:r>
          </w:p>
        </w:tc>
      </w:tr>
      <w:tr>
        <w:tc>
          <w:tcPr>
            <w:tcW w:type="dxa" w:w="1701"/>
            <w:vAlign w:val="center"/>
          </w:tcPr>
          <w:p>
            <w:pPr>
              <w:spacing w:line="288" w:lineRule="auto" w:after="0"/>
            </w:pPr>
            <w:r/>
            <w:r>
              <w:rPr>
                <w:rFonts w:ascii="Times New Roman" w:hAnsi="Times New Roman"/>
                <w:b w:val="0"/>
                <w:sz w:val="24"/>
              </w:rPr>
              <w:t>US07</w:t>
            </w:r>
          </w:p>
        </w:tc>
        <w:tc>
          <w:tcPr>
            <w:tcW w:type="dxa" w:w="6803"/>
            <w:vAlign w:val="center"/>
          </w:tcPr>
          <w:p>
            <w:pPr>
              <w:spacing w:line="288" w:lineRule="auto" w:after="0"/>
            </w:pPr>
            <w:r/>
            <w:r>
              <w:rPr>
                <w:rFonts w:ascii="Times New Roman" w:hAnsi="Times New Roman"/>
                <w:b w:val="0"/>
                <w:sz w:val="24"/>
              </w:rPr>
              <w:t>B?o c?o hi?n th? s? thu?c, s? l?, t?ng t?n, t?n th?p, h?t h?n, g?n h?t h?n, l??t qu?t h?m nay.</w:t>
            </w:r>
          </w:p>
        </w:tc>
      </w:tr>
      <w:tr>
        <w:tc>
          <w:tcPr>
            <w:tcW w:type="dxa" w:w="1701"/>
            <w:vAlign w:val="center"/>
          </w:tcPr>
          <w:p>
            <w:pPr>
              <w:spacing w:line="288" w:lineRule="auto" w:after="0"/>
            </w:pPr>
            <w:r/>
            <w:r>
              <w:rPr>
                <w:rFonts w:ascii="Times New Roman" w:hAnsi="Times New Roman"/>
                <w:b w:val="0"/>
                <w:sz w:val="24"/>
              </w:rPr>
              <w:t>US08</w:t>
            </w:r>
          </w:p>
        </w:tc>
        <w:tc>
          <w:tcPr>
            <w:tcW w:type="dxa" w:w="6803"/>
            <w:vAlign w:val="center"/>
          </w:tcPr>
          <w:p>
            <w:pPr>
              <w:spacing w:line="288" w:lineRule="auto" w:after="0"/>
            </w:pPr>
            <w:r/>
            <w:r>
              <w:rPr>
                <w:rFonts w:ascii="Times New Roman" w:hAnsi="Times New Roman"/>
                <w:b w:val="0"/>
                <w:sz w:val="24"/>
              </w:rPr>
              <w:t>Admin t?o/s?a/x?a/kh?a/m? t?i kho?n Staff; Staff kh?ng th?y menu qu?n tr?.</w:t>
            </w:r>
          </w:p>
        </w:tc>
      </w:tr>
    </w:tbl>
    <w:p>
      <w:pPr>
        <w:spacing w:line="360" w:lineRule="auto" w:after="120"/>
      </w:pPr>
      <w:r>
        <w:rPr>
          <w:rFonts w:ascii="Times New Roman" w:hAnsi="Times New Roman"/>
          <w:b w:val="0"/>
          <w:i w:val="0"/>
          <w:sz w:val="26"/>
        </w:rPr>
      </w:r>
    </w:p>
    <w:p>
      <w:pPr>
        <w:pStyle w:val="Heading2"/>
      </w:pPr>
      <w:r>
        <w:t>2.5. Sprint Planning</w:t>
      </w:r>
    </w:p>
    <w:p>
      <w:pPr>
        <w:spacing w:line="360" w:lineRule="auto" w:after="120"/>
      </w:pPr>
      <w:r>
        <w:rPr>
          <w:rFonts w:ascii="Times New Roman" w:hAnsi="Times New Roman"/>
          <w:b w:val="0"/>
          <w:i w:val="0"/>
          <w:sz w:val="26"/>
        </w:rPr>
        <w:t>Do d? ?n ???c th?c hi?n c? nh?n, Sprint Planning ???c hi?u l? k? ho?ch chia nh? c?ng vi?c theo c?c v?ng ph?t tri?n ng?n. Kh?ng c? c?c ho?t ??ng h?p nh?m hay ph?n c?ng team.</w:t>
      </w:r>
    </w:p>
    <w:tbl>
      <w:tblPr>
        <w:tblStyle w:val="TableGrid"/>
        <w:tblW w:type="auto" w:w="0"/>
        <w:jc w:val="center"/>
        <w:tblLook w:firstColumn="1" w:firstRow="1" w:lastColumn="0" w:lastRow="0" w:noHBand="0" w:noVBand="1" w:val="04A0"/>
      </w:tblPr>
      <w:tblGrid>
        <w:gridCol w:w="3024"/>
        <w:gridCol w:w="3024"/>
        <w:gridCol w:w="3024"/>
      </w:tblGrid>
      <w:tr>
        <w:tc>
          <w:tcPr>
            <w:tcW w:type="dxa" w:w="1417"/>
            <w:vAlign w:val="center"/>
          </w:tcPr>
          <w:p>
            <w:pPr>
              <w:spacing w:line="288" w:lineRule="auto" w:after="0"/>
            </w:pPr>
            <w:r/>
            <w:r>
              <w:rPr>
                <w:rFonts w:ascii="Times New Roman" w:hAnsi="Times New Roman"/>
                <w:b/>
                <w:sz w:val="24"/>
              </w:rPr>
              <w:t>Sprint</w:t>
            </w:r>
          </w:p>
        </w:tc>
        <w:tc>
          <w:tcPr>
            <w:tcW w:type="dxa" w:w="3402"/>
            <w:vAlign w:val="center"/>
          </w:tcPr>
          <w:p>
            <w:pPr>
              <w:spacing w:line="288" w:lineRule="auto" w:after="0"/>
            </w:pPr>
            <w:r/>
            <w:r>
              <w:rPr>
                <w:rFonts w:ascii="Times New Roman" w:hAnsi="Times New Roman"/>
                <w:b/>
                <w:sz w:val="24"/>
              </w:rPr>
              <w:t>M?c ti?u</w:t>
            </w:r>
          </w:p>
        </w:tc>
        <w:tc>
          <w:tcPr>
            <w:tcW w:type="dxa" w:w="3685"/>
            <w:vAlign w:val="center"/>
          </w:tcPr>
          <w:p>
            <w:pPr>
              <w:spacing w:line="288" w:lineRule="auto" w:after="0"/>
            </w:pPr>
            <w:r/>
            <w:r>
              <w:rPr>
                <w:rFonts w:ascii="Times New Roman" w:hAnsi="Times New Roman"/>
                <w:b/>
                <w:sz w:val="24"/>
              </w:rPr>
              <w:t>K?t qu? k? v?ng</w:t>
            </w:r>
          </w:p>
        </w:tc>
      </w:tr>
      <w:tr>
        <w:tc>
          <w:tcPr>
            <w:tcW w:type="dxa" w:w="1417"/>
            <w:vAlign w:val="center"/>
          </w:tcPr>
          <w:p>
            <w:pPr>
              <w:spacing w:line="288" w:lineRule="auto" w:after="0"/>
            </w:pPr>
            <w:r/>
            <w:r>
              <w:rPr>
                <w:rFonts w:ascii="Times New Roman" w:hAnsi="Times New Roman"/>
                <w:b w:val="0"/>
                <w:sz w:val="24"/>
              </w:rPr>
              <w:t>Sprint 1</w:t>
            </w:r>
          </w:p>
        </w:tc>
        <w:tc>
          <w:tcPr>
            <w:tcW w:type="dxa" w:w="3402"/>
            <w:vAlign w:val="center"/>
          </w:tcPr>
          <w:p>
            <w:pPr>
              <w:spacing w:line="288" w:lineRule="auto" w:after="0"/>
            </w:pPr>
            <w:r/>
            <w:r>
              <w:rPr>
                <w:rFonts w:ascii="Times New Roman" w:hAnsi="Times New Roman"/>
                <w:b w:val="0"/>
                <w:sz w:val="24"/>
              </w:rPr>
              <w:t>Kh?i t?o ki?n tr?c Flutter v? ASP.NET Core Web API.</w:t>
            </w:r>
          </w:p>
        </w:tc>
        <w:tc>
          <w:tcPr>
            <w:tcW w:type="dxa" w:w="3685"/>
            <w:vAlign w:val="center"/>
          </w:tcPr>
          <w:p>
            <w:pPr>
              <w:spacing w:line="288" w:lineRule="auto" w:after="0"/>
            </w:pPr>
            <w:r/>
            <w:r>
              <w:rPr>
                <w:rFonts w:ascii="Times New Roman" w:hAnsi="Times New Roman"/>
                <w:b w:val="0"/>
                <w:sz w:val="24"/>
              </w:rPr>
              <w:t>C? app, API, database, login demo.</w:t>
            </w:r>
          </w:p>
        </w:tc>
      </w:tr>
      <w:tr>
        <w:tc>
          <w:tcPr>
            <w:tcW w:type="dxa" w:w="1417"/>
            <w:vAlign w:val="center"/>
          </w:tcPr>
          <w:p>
            <w:pPr>
              <w:spacing w:line="288" w:lineRule="auto" w:after="0"/>
            </w:pPr>
            <w:r/>
            <w:r>
              <w:rPr>
                <w:rFonts w:ascii="Times New Roman" w:hAnsi="Times New Roman"/>
                <w:b w:val="0"/>
                <w:sz w:val="24"/>
              </w:rPr>
              <w:t>Sprint 2</w:t>
            </w:r>
          </w:p>
        </w:tc>
        <w:tc>
          <w:tcPr>
            <w:tcW w:type="dxa" w:w="3402"/>
            <w:vAlign w:val="center"/>
          </w:tcPr>
          <w:p>
            <w:pPr>
              <w:spacing w:line="288" w:lineRule="auto" w:after="0"/>
            </w:pPr>
            <w:r/>
            <w:r>
              <w:rPr>
                <w:rFonts w:ascii="Times New Roman" w:hAnsi="Times New Roman"/>
                <w:b w:val="0"/>
                <w:sz w:val="24"/>
              </w:rPr>
              <w:t>Ho?n thi?n qu?t m?, tra c?u thu?c, l?ch s? qu?t.</w:t>
            </w:r>
          </w:p>
        </w:tc>
        <w:tc>
          <w:tcPr>
            <w:tcW w:type="dxa" w:w="3685"/>
            <w:vAlign w:val="center"/>
          </w:tcPr>
          <w:p>
            <w:pPr>
              <w:spacing w:line="288" w:lineRule="auto" w:after="0"/>
            </w:pPr>
            <w:r/>
            <w:r>
              <w:rPr>
                <w:rFonts w:ascii="Times New Roman" w:hAnsi="Times New Roman"/>
                <w:b w:val="0"/>
                <w:sz w:val="24"/>
              </w:rPr>
              <w:t>Nh?n vi?n qu?t v? tra c?u thu?c ???c.</w:t>
            </w:r>
          </w:p>
        </w:tc>
      </w:tr>
      <w:tr>
        <w:tc>
          <w:tcPr>
            <w:tcW w:type="dxa" w:w="1417"/>
            <w:vAlign w:val="center"/>
          </w:tcPr>
          <w:p>
            <w:pPr>
              <w:spacing w:line="288" w:lineRule="auto" w:after="0"/>
            </w:pPr>
            <w:r/>
            <w:r>
              <w:rPr>
                <w:rFonts w:ascii="Times New Roman" w:hAnsi="Times New Roman"/>
                <w:b w:val="0"/>
                <w:sz w:val="24"/>
              </w:rPr>
              <w:t>Sprint 3</w:t>
            </w:r>
          </w:p>
        </w:tc>
        <w:tc>
          <w:tcPr>
            <w:tcW w:type="dxa" w:w="3402"/>
            <w:vAlign w:val="center"/>
          </w:tcPr>
          <w:p>
            <w:pPr>
              <w:spacing w:line="288" w:lineRule="auto" w:after="0"/>
            </w:pPr>
            <w:r/>
            <w:r>
              <w:rPr>
                <w:rFonts w:ascii="Times New Roman" w:hAnsi="Times New Roman"/>
                <w:b w:val="0"/>
                <w:sz w:val="24"/>
              </w:rPr>
              <w:t>X?y d?ng qu?n l? kho, l?, nh? cung c?p.</w:t>
            </w:r>
          </w:p>
        </w:tc>
        <w:tc>
          <w:tcPr>
            <w:tcW w:type="dxa" w:w="3685"/>
            <w:vAlign w:val="center"/>
          </w:tcPr>
          <w:p>
            <w:pPr>
              <w:spacing w:line="288" w:lineRule="auto" w:after="0"/>
            </w:pPr>
            <w:r/>
            <w:r>
              <w:rPr>
                <w:rFonts w:ascii="Times New Roman" w:hAnsi="Times New Roman"/>
                <w:b w:val="0"/>
                <w:sz w:val="24"/>
              </w:rPr>
              <w:t>Admin qu?n l? d? li?u kho v? l? thu?c.</w:t>
            </w:r>
          </w:p>
        </w:tc>
      </w:tr>
      <w:tr>
        <w:tc>
          <w:tcPr>
            <w:tcW w:type="dxa" w:w="1417"/>
            <w:vAlign w:val="center"/>
          </w:tcPr>
          <w:p>
            <w:pPr>
              <w:spacing w:line="288" w:lineRule="auto" w:after="0"/>
            </w:pPr>
            <w:r/>
            <w:r>
              <w:rPr>
                <w:rFonts w:ascii="Times New Roman" w:hAnsi="Times New Roman"/>
                <w:b w:val="0"/>
                <w:sz w:val="24"/>
              </w:rPr>
              <w:t>Sprint 4</w:t>
            </w:r>
          </w:p>
        </w:tc>
        <w:tc>
          <w:tcPr>
            <w:tcW w:type="dxa" w:w="3402"/>
            <w:vAlign w:val="center"/>
          </w:tcPr>
          <w:p>
            <w:pPr>
              <w:spacing w:line="288" w:lineRule="auto" w:after="0"/>
            </w:pPr>
            <w:r/>
            <w:r>
              <w:rPr>
                <w:rFonts w:ascii="Times New Roman" w:hAnsi="Times New Roman"/>
                <w:b w:val="0"/>
                <w:sz w:val="24"/>
              </w:rPr>
              <w:t>Th?m c?nh b?o, x?c th?c, b?o c?o v? qu?n tr? nh?n vi?n.</w:t>
            </w:r>
          </w:p>
        </w:tc>
        <w:tc>
          <w:tcPr>
            <w:tcW w:type="dxa" w:w="3685"/>
            <w:vAlign w:val="center"/>
          </w:tcPr>
          <w:p>
            <w:pPr>
              <w:spacing w:line="288" w:lineRule="auto" w:after="0"/>
            </w:pPr>
            <w:r/>
            <w:r>
              <w:rPr>
                <w:rFonts w:ascii="Times New Roman" w:hAnsi="Times New Roman"/>
                <w:b w:val="0"/>
                <w:sz w:val="24"/>
              </w:rPr>
              <w:t>H? th?ng ?? ch?c n?ng demo cu?i k?.</w:t>
            </w:r>
          </w:p>
        </w:tc>
      </w:tr>
    </w:tbl>
    <w:p>
      <w:pPr>
        <w:spacing w:line="360" w:lineRule="auto" w:after="120"/>
      </w:pPr>
      <w:r>
        <w:rPr>
          <w:rFonts w:ascii="Times New Roman" w:hAnsi="Times New Roman"/>
          <w:b w:val="0"/>
          <w:i w:val="0"/>
          <w:sz w:val="26"/>
        </w:rPr>
      </w:r>
    </w:p>
    <w:p>
      <w:pPr>
        <w:pStyle w:val="Heading2"/>
      </w:pPr>
      <w:r>
        <w:t>2.6. Sprint Backlog</w:t>
      </w:r>
    </w:p>
    <w:tbl>
      <w:tblPr>
        <w:tblStyle w:val="TableGrid"/>
        <w:tblW w:type="auto" w:w="0"/>
        <w:jc w:val="center"/>
        <w:tblLook w:firstColumn="1" w:firstRow="1" w:lastColumn="0" w:lastRow="0" w:noHBand="0" w:noVBand="1" w:val="04A0"/>
      </w:tblPr>
      <w:tblGrid>
        <w:gridCol w:w="4535"/>
        <w:gridCol w:w="4535"/>
      </w:tblGrid>
      <w:tr>
        <w:tc>
          <w:tcPr>
            <w:tcW w:type="dxa" w:w="1417"/>
            <w:vAlign w:val="center"/>
          </w:tcPr>
          <w:p>
            <w:pPr>
              <w:spacing w:line="288" w:lineRule="auto" w:after="0"/>
            </w:pPr>
            <w:r/>
            <w:r>
              <w:rPr>
                <w:rFonts w:ascii="Times New Roman" w:hAnsi="Times New Roman"/>
                <w:b/>
                <w:sz w:val="24"/>
              </w:rPr>
              <w:t>Sprint</w:t>
            </w:r>
          </w:p>
        </w:tc>
        <w:tc>
          <w:tcPr>
            <w:tcW w:type="dxa" w:w="6803"/>
            <w:vAlign w:val="center"/>
          </w:tcPr>
          <w:p>
            <w:pPr>
              <w:spacing w:line="288" w:lineRule="auto" w:after="0"/>
            </w:pPr>
            <w:r/>
            <w:r>
              <w:rPr>
                <w:rFonts w:ascii="Times New Roman" w:hAnsi="Times New Roman"/>
                <w:b/>
                <w:sz w:val="24"/>
              </w:rPr>
              <w:t>Task</w:t>
            </w:r>
          </w:p>
        </w:tc>
      </w:tr>
      <w:tr>
        <w:tc>
          <w:tcPr>
            <w:tcW w:type="dxa" w:w="1417"/>
            <w:vAlign w:val="center"/>
          </w:tcPr>
          <w:p>
            <w:pPr>
              <w:spacing w:line="288" w:lineRule="auto" w:after="0"/>
            </w:pPr>
            <w:r/>
            <w:r>
              <w:rPr>
                <w:rFonts w:ascii="Times New Roman" w:hAnsi="Times New Roman"/>
                <w:b w:val="0"/>
                <w:sz w:val="24"/>
              </w:rPr>
              <w:t>Sprint 1</w:t>
            </w:r>
          </w:p>
        </w:tc>
        <w:tc>
          <w:tcPr>
            <w:tcW w:type="dxa" w:w="6803"/>
            <w:vAlign w:val="center"/>
          </w:tcPr>
          <w:p>
            <w:pPr>
              <w:spacing w:line="288" w:lineRule="auto" w:after="0"/>
            </w:pPr>
            <w:r/>
            <w:r>
              <w:rPr>
                <w:rFonts w:ascii="Times New Roman" w:hAnsi="Times New Roman"/>
                <w:b w:val="0"/>
                <w:sz w:val="24"/>
              </w:rPr>
              <w:t>T?o solution backend Pharmacy.Api, Pharmacy.Application, Pharmacy.Domain, Pharmacy.Infrastructure.</w:t>
            </w:r>
          </w:p>
        </w:tc>
      </w:tr>
      <w:tr>
        <w:tc>
          <w:tcPr>
            <w:tcW w:type="dxa" w:w="1417"/>
            <w:vAlign w:val="center"/>
          </w:tcPr>
          <w:p>
            <w:pPr>
              <w:spacing w:line="288" w:lineRule="auto" w:after="0"/>
            </w:pPr>
            <w:r/>
            <w:r>
              <w:rPr>
                <w:rFonts w:ascii="Times New Roman" w:hAnsi="Times New Roman"/>
                <w:b w:val="0"/>
                <w:sz w:val="24"/>
              </w:rPr>
              <w:t>Sprint 1</w:t>
            </w:r>
          </w:p>
        </w:tc>
        <w:tc>
          <w:tcPr>
            <w:tcW w:type="dxa" w:w="6803"/>
            <w:vAlign w:val="center"/>
          </w:tcPr>
          <w:p>
            <w:pPr>
              <w:spacing w:line="288" w:lineRule="auto" w:after="0"/>
            </w:pPr>
            <w:r/>
            <w:r>
              <w:rPr>
                <w:rFonts w:ascii="Times New Roman" w:hAnsi="Times New Roman"/>
                <w:b w:val="0"/>
                <w:sz w:val="24"/>
              </w:rPr>
              <w:t>Thi?t k? entity, DbContext, seed d? li?u demo v? ??ng nh?p JWT.</w:t>
            </w:r>
          </w:p>
        </w:tc>
      </w:tr>
      <w:tr>
        <w:tc>
          <w:tcPr>
            <w:tcW w:type="dxa" w:w="1417"/>
            <w:vAlign w:val="center"/>
          </w:tcPr>
          <w:p>
            <w:pPr>
              <w:spacing w:line="288" w:lineRule="auto" w:after="0"/>
            </w:pPr>
            <w:r/>
            <w:r>
              <w:rPr>
                <w:rFonts w:ascii="Times New Roman" w:hAnsi="Times New Roman"/>
                <w:b w:val="0"/>
                <w:sz w:val="24"/>
              </w:rPr>
              <w:t>Sprint 2</w:t>
            </w:r>
          </w:p>
        </w:tc>
        <w:tc>
          <w:tcPr>
            <w:tcW w:type="dxa" w:w="6803"/>
            <w:vAlign w:val="center"/>
          </w:tcPr>
          <w:p>
            <w:pPr>
              <w:spacing w:line="288" w:lineRule="auto" w:after="0"/>
            </w:pPr>
            <w:r/>
            <w:r>
              <w:rPr>
                <w:rFonts w:ascii="Times New Roman" w:hAnsi="Times New Roman"/>
                <w:b w:val="0"/>
                <w:sz w:val="24"/>
              </w:rPr>
              <w:t>T?o API medicines, scans v? m?n h?nh qu?t m?/t?m thu?c/l?ch s?.</w:t>
            </w:r>
          </w:p>
        </w:tc>
      </w:tr>
      <w:tr>
        <w:tc>
          <w:tcPr>
            <w:tcW w:type="dxa" w:w="1417"/>
            <w:vAlign w:val="center"/>
          </w:tcPr>
          <w:p>
            <w:pPr>
              <w:spacing w:line="288" w:lineRule="auto" w:after="0"/>
            </w:pPr>
            <w:r/>
            <w:r>
              <w:rPr>
                <w:rFonts w:ascii="Times New Roman" w:hAnsi="Times New Roman"/>
                <w:b w:val="0"/>
                <w:sz w:val="24"/>
              </w:rPr>
              <w:t>Sprint 3</w:t>
            </w:r>
          </w:p>
        </w:tc>
        <w:tc>
          <w:tcPr>
            <w:tcW w:type="dxa" w:w="6803"/>
            <w:vAlign w:val="center"/>
          </w:tcPr>
          <w:p>
            <w:pPr>
              <w:spacing w:line="288" w:lineRule="auto" w:after="0"/>
            </w:pPr>
            <w:r/>
            <w:r>
              <w:rPr>
                <w:rFonts w:ascii="Times New Roman" w:hAnsi="Times New Roman"/>
                <w:b w:val="0"/>
                <w:sz w:val="24"/>
              </w:rPr>
              <w:t>T?o API inventory, suppliers v? m?n h?nh qu?n l? kho/l?/nh? cung c?p.</w:t>
            </w:r>
          </w:p>
        </w:tc>
      </w:tr>
      <w:tr>
        <w:tc>
          <w:tcPr>
            <w:tcW w:type="dxa" w:w="1417"/>
            <w:vAlign w:val="center"/>
          </w:tcPr>
          <w:p>
            <w:pPr>
              <w:spacing w:line="288" w:lineRule="auto" w:after="0"/>
            </w:pPr>
            <w:r/>
            <w:r>
              <w:rPr>
                <w:rFonts w:ascii="Times New Roman" w:hAnsi="Times New Roman"/>
                <w:b w:val="0"/>
                <w:sz w:val="24"/>
              </w:rPr>
              <w:t>Sprint 4</w:t>
            </w:r>
          </w:p>
        </w:tc>
        <w:tc>
          <w:tcPr>
            <w:tcW w:type="dxa" w:w="6803"/>
            <w:vAlign w:val="center"/>
          </w:tcPr>
          <w:p>
            <w:pPr>
              <w:spacing w:line="288" w:lineRule="auto" w:after="0"/>
            </w:pPr>
            <w:r/>
            <w:r>
              <w:rPr>
                <w:rFonts w:ascii="Times New Roman" w:hAnsi="Times New Roman"/>
                <w:b w:val="0"/>
                <w:sz w:val="24"/>
              </w:rPr>
              <w:t>T?o API alerts, reports, verification, admin v? c?c m?n h?nh t??ng ?ng.</w:t>
            </w:r>
          </w:p>
        </w:tc>
      </w:tr>
    </w:tbl>
    <w:p>
      <w:pPr>
        <w:spacing w:line="360" w:lineRule="auto" w:after="120"/>
      </w:pPr>
      <w:r>
        <w:rPr>
          <w:rFonts w:ascii="Times New Roman" w:hAnsi="Times New Roman"/>
          <w:b w:val="0"/>
          <w:i w:val="0"/>
          <w:sz w:val="26"/>
        </w:rPr>
      </w:r>
    </w:p>
    <w:p>
      <w:pPr>
        <w:pStyle w:val="Heading2"/>
      </w:pPr>
      <w:r>
        <w:t>2.7. Use Case Diagram</w:t>
      </w:r>
    </w:p>
    <w:p>
      <w:pPr>
        <w:spacing w:line="240" w:lineRule="auto" w:after="120"/>
      </w:pPr>
      <w:r>
        <w:rPr>
          <w:rFonts w:ascii="Courier New" w:hAnsi="Courier New"/>
          <w:sz w:val="20"/>
        </w:rPr>
        <w:t>Actor: Staff</w:t>
        <w:br/>
        <w:t xml:space="preserve">  -&gt; ??ng nh?p</w:t>
        <w:br/>
        <w:t xml:space="preserve">  -&gt; Qu?t m? v?ch</w:t>
        <w:br/>
        <w:t xml:space="preserve">  -&gt; Tra c?u thu?c</w:t>
        <w:br/>
        <w:t xml:space="preserve">  -&gt; Xem l?ch s? qu?t</w:t>
        <w:br/>
        <w:t xml:space="preserve">  -&gt; X?c th?c thu?c</w:t>
        <w:br/>
        <w:t xml:space="preserve">  -&gt; Xem c?nh b?o</w:t>
        <w:br/>
        <w:t xml:space="preserve">  -&gt; Xem b?o c?o</w:t>
        <w:br/>
        <w:t xml:space="preserve">  -&gt; Xu?t kho</w:t>
        <w:br/>
        <w:br/>
        <w:t>Actor: Admin k? th?a Staff</w:t>
        <w:br/>
        <w:t xml:space="preserve">  -&gt; Qu?n l? thu?c</w:t>
        <w:br/>
        <w:t xml:space="preserve">  -&gt; Qu?n l? l? thu?c</w:t>
        <w:br/>
        <w:t xml:space="preserve">  -&gt; Qu?n l? nh? cung c?p</w:t>
        <w:br/>
        <w:t xml:space="preserve">  -&gt; Nh?p kho / ?i?u ch?nh t?n kho</w:t>
        <w:br/>
        <w:t xml:space="preserve">  -&gt; Qu?n tr? t?i kho?n nh?n vi?n</w:t>
      </w:r>
    </w:p>
    <w:p>
      <w:pPr>
        <w:pStyle w:val="Heading2"/>
      </w:pPr>
      <w:r>
        <w:t>2.8. Use Case Specification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vAlign w:val="center"/>
          </w:tcPr>
          <w:p>
            <w:pPr>
              <w:spacing w:line="288" w:lineRule="auto" w:after="0"/>
            </w:pPr>
            <w:r/>
            <w:r>
              <w:rPr>
                <w:rFonts w:ascii="Times New Roman" w:hAnsi="Times New Roman"/>
                <w:b/>
                <w:sz w:val="24"/>
              </w:rPr>
              <w:t>Use Case</w:t>
            </w:r>
          </w:p>
        </w:tc>
        <w:tc>
          <w:tcPr>
            <w:tcW w:type="dxa" w:w="1417"/>
            <w:vAlign w:val="center"/>
          </w:tcPr>
          <w:p>
            <w:pPr>
              <w:spacing w:line="288" w:lineRule="auto" w:after="0"/>
            </w:pPr>
            <w:r/>
            <w:r>
              <w:rPr>
                <w:rFonts w:ascii="Times New Roman" w:hAnsi="Times New Roman"/>
                <w:b/>
                <w:sz w:val="24"/>
              </w:rPr>
              <w:t>T?c nh?n</w:t>
            </w:r>
          </w:p>
        </w:tc>
        <w:tc>
          <w:tcPr>
            <w:tcW w:type="dxa" w:w="3402"/>
            <w:vAlign w:val="center"/>
          </w:tcPr>
          <w:p>
            <w:pPr>
              <w:spacing w:line="288" w:lineRule="auto" w:after="0"/>
            </w:pPr>
            <w:r/>
            <w:r>
              <w:rPr>
                <w:rFonts w:ascii="Times New Roman" w:hAnsi="Times New Roman"/>
                <w:b/>
                <w:sz w:val="24"/>
              </w:rPr>
              <w:t>Lu?ng ch?nh</w:t>
            </w:r>
          </w:p>
        </w:tc>
        <w:tc>
          <w:tcPr>
            <w:tcW w:type="dxa" w:w="2268"/>
            <w:vAlign w:val="center"/>
          </w:tcPr>
          <w:p>
            <w:pPr>
              <w:spacing w:line="288" w:lineRule="auto" w:after="0"/>
            </w:pPr>
            <w:r/>
            <w:r>
              <w:rPr>
                <w:rFonts w:ascii="Times New Roman" w:hAnsi="Times New Roman"/>
                <w:b/>
                <w:sz w:val="24"/>
              </w:rPr>
              <w:t>Ngo?i l?</w:t>
            </w:r>
          </w:p>
        </w:tc>
      </w:tr>
      <w:tr>
        <w:tc>
          <w:tcPr>
            <w:tcW w:type="dxa" w:w="1701"/>
            <w:vAlign w:val="center"/>
          </w:tcPr>
          <w:p>
            <w:pPr>
              <w:spacing w:line="288" w:lineRule="auto" w:after="0"/>
            </w:pPr>
            <w:r/>
            <w:r>
              <w:rPr>
                <w:rFonts w:ascii="Times New Roman" w:hAnsi="Times New Roman"/>
                <w:b w:val="0"/>
                <w:sz w:val="24"/>
              </w:rPr>
              <w:t>??ng nh?p</w:t>
            </w:r>
          </w:p>
        </w:tc>
        <w:tc>
          <w:tcPr>
            <w:tcW w:type="dxa" w:w="1417"/>
            <w:vAlign w:val="center"/>
          </w:tcPr>
          <w:p>
            <w:pPr>
              <w:spacing w:line="288" w:lineRule="auto" w:after="0"/>
            </w:pPr>
            <w:r/>
            <w:r>
              <w:rPr>
                <w:rFonts w:ascii="Times New Roman" w:hAnsi="Times New Roman"/>
                <w:b w:val="0"/>
                <w:sz w:val="24"/>
              </w:rPr>
              <w:t>Admin/Staff</w:t>
            </w:r>
          </w:p>
        </w:tc>
        <w:tc>
          <w:tcPr>
            <w:tcW w:type="dxa" w:w="3402"/>
            <w:vAlign w:val="center"/>
          </w:tcPr>
          <w:p>
            <w:pPr>
              <w:spacing w:line="288" w:lineRule="auto" w:after="0"/>
            </w:pPr>
            <w:r/>
            <w:r>
              <w:rPr>
                <w:rFonts w:ascii="Times New Roman" w:hAnsi="Times New Roman"/>
                <w:b w:val="0"/>
                <w:sz w:val="24"/>
              </w:rPr>
              <w:t>Nh?p username/password, API x?c th?c, tr? JWT, v?o m?n h?nh ch?nh.</w:t>
            </w:r>
          </w:p>
        </w:tc>
        <w:tc>
          <w:tcPr>
            <w:tcW w:type="dxa" w:w="2268"/>
            <w:vAlign w:val="center"/>
          </w:tcPr>
          <w:p>
            <w:pPr>
              <w:spacing w:line="288" w:lineRule="auto" w:after="0"/>
            </w:pPr>
            <w:r/>
            <w:r>
              <w:rPr>
                <w:rFonts w:ascii="Times New Roman" w:hAnsi="Times New Roman"/>
                <w:b w:val="0"/>
                <w:sz w:val="24"/>
              </w:rPr>
              <w:t>Sai th?ng tin: tr? 401 v? hi?n th? l?i.</w:t>
            </w:r>
          </w:p>
        </w:tc>
      </w:tr>
      <w:tr>
        <w:tc>
          <w:tcPr>
            <w:tcW w:type="dxa" w:w="1701"/>
            <w:vAlign w:val="center"/>
          </w:tcPr>
          <w:p>
            <w:pPr>
              <w:spacing w:line="288" w:lineRule="auto" w:after="0"/>
            </w:pPr>
            <w:r/>
            <w:r>
              <w:rPr>
                <w:rFonts w:ascii="Times New Roman" w:hAnsi="Times New Roman"/>
                <w:b w:val="0"/>
                <w:sz w:val="24"/>
              </w:rPr>
              <w:t>Qu?t m? v?ch</w:t>
            </w:r>
          </w:p>
        </w:tc>
        <w:tc>
          <w:tcPr>
            <w:tcW w:type="dxa" w:w="1417"/>
            <w:vAlign w:val="center"/>
          </w:tcPr>
          <w:p>
            <w:pPr>
              <w:spacing w:line="288" w:lineRule="auto" w:after="0"/>
            </w:pPr>
            <w:r/>
            <w:r>
              <w:rPr>
                <w:rFonts w:ascii="Times New Roman" w:hAnsi="Times New Roman"/>
                <w:b w:val="0"/>
                <w:sz w:val="24"/>
              </w:rPr>
              <w:t>Admin/Staff</w:t>
            </w:r>
          </w:p>
        </w:tc>
        <w:tc>
          <w:tcPr>
            <w:tcW w:type="dxa" w:w="3402"/>
            <w:vAlign w:val="center"/>
          </w:tcPr>
          <w:p>
            <w:pPr>
              <w:spacing w:line="288" w:lineRule="auto" w:after="0"/>
            </w:pPr>
            <w:r/>
            <w:r>
              <w:rPr>
                <w:rFonts w:ascii="Times New Roman" w:hAnsi="Times New Roman"/>
                <w:b w:val="0"/>
                <w:sz w:val="24"/>
              </w:rPr>
              <w:t>Qu?t/nh?p barcode, g?i /api/scans, hi?n th? thu?c v? l?u l?ch s?.</w:t>
            </w:r>
          </w:p>
        </w:tc>
        <w:tc>
          <w:tcPr>
            <w:tcW w:type="dxa" w:w="2268"/>
            <w:vAlign w:val="center"/>
          </w:tcPr>
          <w:p>
            <w:pPr>
              <w:spacing w:line="288" w:lineRule="auto" w:after="0"/>
            </w:pPr>
            <w:r/>
            <w:r>
              <w:rPr>
                <w:rFonts w:ascii="Times New Roman" w:hAnsi="Times New Roman"/>
                <w:b w:val="0"/>
                <w:sz w:val="24"/>
              </w:rPr>
              <w:t>Kh?ng t?m th?y: hi?n th? th?ng b?o kh?ng t?m th?y.</w:t>
            </w:r>
          </w:p>
        </w:tc>
      </w:tr>
      <w:tr>
        <w:tc>
          <w:tcPr>
            <w:tcW w:type="dxa" w:w="1701"/>
            <w:vAlign w:val="center"/>
          </w:tcPr>
          <w:p>
            <w:pPr>
              <w:spacing w:line="288" w:lineRule="auto" w:after="0"/>
            </w:pPr>
            <w:r/>
            <w:r>
              <w:rPr>
                <w:rFonts w:ascii="Times New Roman" w:hAnsi="Times New Roman"/>
                <w:b w:val="0"/>
                <w:sz w:val="24"/>
              </w:rPr>
              <w:t>Qu?n l? l? thu?c</w:t>
            </w:r>
          </w:p>
        </w:tc>
        <w:tc>
          <w:tcPr>
            <w:tcW w:type="dxa" w:w="1417"/>
            <w:vAlign w:val="center"/>
          </w:tcPr>
          <w:p>
            <w:pPr>
              <w:spacing w:line="288" w:lineRule="auto" w:after="0"/>
            </w:pPr>
            <w:r/>
            <w:r>
              <w:rPr>
                <w:rFonts w:ascii="Times New Roman" w:hAnsi="Times New Roman"/>
                <w:b w:val="0"/>
                <w:sz w:val="24"/>
              </w:rPr>
              <w:t>Admin</w:t>
            </w:r>
          </w:p>
        </w:tc>
        <w:tc>
          <w:tcPr>
            <w:tcW w:type="dxa" w:w="3402"/>
            <w:vAlign w:val="center"/>
          </w:tcPr>
          <w:p>
            <w:pPr>
              <w:spacing w:line="288" w:lineRule="auto" w:after="0"/>
            </w:pPr>
            <w:r/>
            <w:r>
              <w:rPr>
                <w:rFonts w:ascii="Times New Roman" w:hAnsi="Times New Roman"/>
                <w:b w:val="0"/>
                <w:sz w:val="24"/>
              </w:rPr>
              <w:t>Nh?p th?ng tin l?, s? l??ng, h?n d?ng, nh? cung c?p; l?u database.</w:t>
            </w:r>
          </w:p>
        </w:tc>
        <w:tc>
          <w:tcPr>
            <w:tcW w:type="dxa" w:w="2268"/>
            <w:vAlign w:val="center"/>
          </w:tcPr>
          <w:p>
            <w:pPr>
              <w:spacing w:line="288" w:lineRule="auto" w:after="0"/>
            </w:pPr>
            <w:r/>
            <w:r>
              <w:rPr>
                <w:rFonts w:ascii="Times New Roman" w:hAnsi="Times New Roman"/>
                <w:b w:val="0"/>
                <w:sz w:val="24"/>
              </w:rPr>
              <w:t>Thi?u d? li?u ho?c kh?ng ?? quy?n: b?o l?i.</w:t>
            </w:r>
          </w:p>
        </w:tc>
      </w:tr>
      <w:tr>
        <w:tc>
          <w:tcPr>
            <w:tcW w:type="dxa" w:w="1701"/>
            <w:vAlign w:val="center"/>
          </w:tcPr>
          <w:p>
            <w:pPr>
              <w:spacing w:line="288" w:lineRule="auto" w:after="0"/>
            </w:pPr>
            <w:r/>
            <w:r>
              <w:rPr>
                <w:rFonts w:ascii="Times New Roman" w:hAnsi="Times New Roman"/>
                <w:b w:val="0"/>
                <w:sz w:val="24"/>
              </w:rPr>
              <w:t>Xu?t kho</w:t>
            </w:r>
          </w:p>
        </w:tc>
        <w:tc>
          <w:tcPr>
            <w:tcW w:type="dxa" w:w="1417"/>
            <w:vAlign w:val="center"/>
          </w:tcPr>
          <w:p>
            <w:pPr>
              <w:spacing w:line="288" w:lineRule="auto" w:after="0"/>
            </w:pPr>
            <w:r/>
            <w:r>
              <w:rPr>
                <w:rFonts w:ascii="Times New Roman" w:hAnsi="Times New Roman"/>
                <w:b w:val="0"/>
                <w:sz w:val="24"/>
              </w:rPr>
              <w:t>Admin/Staff</w:t>
            </w:r>
          </w:p>
        </w:tc>
        <w:tc>
          <w:tcPr>
            <w:tcW w:type="dxa" w:w="3402"/>
            <w:vAlign w:val="center"/>
          </w:tcPr>
          <w:p>
            <w:pPr>
              <w:spacing w:line="288" w:lineRule="auto" w:after="0"/>
            </w:pPr>
            <w:r/>
            <w:r>
              <w:rPr>
                <w:rFonts w:ascii="Times New Roman" w:hAnsi="Times New Roman"/>
                <w:b w:val="0"/>
                <w:sz w:val="24"/>
              </w:rPr>
              <w:t>Ch?n l? thu?c, nh?p s? l??ng xu?t, h? th?ng tr? t?n v? l?u transaction.</w:t>
            </w:r>
          </w:p>
        </w:tc>
        <w:tc>
          <w:tcPr>
            <w:tcW w:type="dxa" w:w="2268"/>
            <w:vAlign w:val="center"/>
          </w:tcPr>
          <w:p>
            <w:pPr>
              <w:spacing w:line="288" w:lineRule="auto" w:after="0"/>
            </w:pPr>
            <w:r/>
            <w:r>
              <w:rPr>
                <w:rFonts w:ascii="Times New Roman" w:hAnsi="Times New Roman"/>
                <w:b w:val="0"/>
                <w:sz w:val="24"/>
              </w:rPr>
              <w:t>S? l??ng v??t t?n: t? ch?i thao t?c.</w:t>
            </w:r>
          </w:p>
        </w:tc>
      </w:tr>
      <w:tr>
        <w:tc>
          <w:tcPr>
            <w:tcW w:type="dxa" w:w="1701"/>
            <w:vAlign w:val="center"/>
          </w:tcPr>
          <w:p>
            <w:pPr>
              <w:spacing w:line="288" w:lineRule="auto" w:after="0"/>
            </w:pPr>
            <w:r/>
            <w:r>
              <w:rPr>
                <w:rFonts w:ascii="Times New Roman" w:hAnsi="Times New Roman"/>
                <w:b w:val="0"/>
                <w:sz w:val="24"/>
              </w:rPr>
              <w:t>Qu?n tr? nh?n vi?n</w:t>
            </w:r>
          </w:p>
        </w:tc>
        <w:tc>
          <w:tcPr>
            <w:tcW w:type="dxa" w:w="1417"/>
            <w:vAlign w:val="center"/>
          </w:tcPr>
          <w:p>
            <w:pPr>
              <w:spacing w:line="288" w:lineRule="auto" w:after="0"/>
            </w:pPr>
            <w:r/>
            <w:r>
              <w:rPr>
                <w:rFonts w:ascii="Times New Roman" w:hAnsi="Times New Roman"/>
                <w:b w:val="0"/>
                <w:sz w:val="24"/>
              </w:rPr>
              <w:t>Admin</w:t>
            </w:r>
          </w:p>
        </w:tc>
        <w:tc>
          <w:tcPr>
            <w:tcW w:type="dxa" w:w="3402"/>
            <w:vAlign w:val="center"/>
          </w:tcPr>
          <w:p>
            <w:pPr>
              <w:spacing w:line="288" w:lineRule="auto" w:after="0"/>
            </w:pPr>
            <w:r/>
            <w:r>
              <w:rPr>
                <w:rFonts w:ascii="Times New Roman" w:hAnsi="Times New Roman"/>
                <w:b w:val="0"/>
                <w:sz w:val="24"/>
              </w:rPr>
              <w:t>T?o/s?a/x?a/kh?a/m? t?i kho?n Staff.</w:t>
            </w:r>
          </w:p>
        </w:tc>
        <w:tc>
          <w:tcPr>
            <w:tcW w:type="dxa" w:w="2268"/>
            <w:vAlign w:val="center"/>
          </w:tcPr>
          <w:p>
            <w:pPr>
              <w:spacing w:line="288" w:lineRule="auto" w:after="0"/>
            </w:pPr>
            <w:r/>
            <w:r>
              <w:rPr>
                <w:rFonts w:ascii="Times New Roman" w:hAnsi="Times New Roman"/>
                <w:b w:val="0"/>
                <w:sz w:val="24"/>
              </w:rPr>
              <w:t>Staff truy c?p: b? ch?n do role.</w:t>
            </w:r>
          </w:p>
        </w:tc>
      </w:tr>
    </w:tbl>
    <w:p>
      <w:pPr>
        <w:spacing w:line="360" w:lineRule="auto" w:after="120"/>
      </w:pPr>
      <w:r>
        <w:rPr>
          <w:rFonts w:ascii="Times New Roman" w:hAnsi="Times New Roman"/>
          <w:b w:val="0"/>
          <w:i w:val="0"/>
          <w:sz w:val="26"/>
        </w:rPr>
      </w:r>
    </w:p>
    <w:p>
      <w:pPr>
        <w:pStyle w:val="Heading2"/>
      </w:pPr>
      <w:r>
        <w:t>2.9. Activity Diagram</w:t>
      </w:r>
    </w:p>
    <w:p>
      <w:pPr>
        <w:spacing w:line="240" w:lineRule="auto" w:after="120"/>
      </w:pPr>
      <w:r>
        <w:rPr>
          <w:rFonts w:ascii="Courier New" w:hAnsi="Courier New"/>
          <w:sz w:val="20"/>
        </w:rPr>
        <w:t>Quy tr?nh qu?t m? thu?c:</w:t>
        <w:br/>
        <w:t>B?t ??u -&gt; ??ng nh?p -&gt; M? ch?c n?ng Qu?t m? -&gt; Qu?t/nh?p barcode</w:t>
        <w:br/>
        <w:t>-&gt; G?i barcode l?n API -&gt; Ki?m tra trong database</w:t>
        <w:br/>
        <w:t>-&gt; [C? thu?c] Hi?n th? th?ng tin thu?c v? t?n kho</w:t>
        <w:br/>
        <w:t>-&gt; [Kh?ng c? thu?c] Hi?n th? th?ng b?o kh?ng t?m th?y</w:t>
        <w:br/>
        <w:t>-&gt; L?u l?ch s? qu?t -&gt; K?t th?c</w:t>
      </w:r>
    </w:p>
    <w:p>
      <w:pPr>
        <w:pStyle w:val="Heading2"/>
      </w:pPr>
      <w:r>
        <w:t>2.10. Sequence Diagram</w:t>
      </w:r>
    </w:p>
    <w:p>
      <w:pPr>
        <w:spacing w:line="240" w:lineRule="auto" w:after="120"/>
      </w:pPr>
      <w:r>
        <w:rPr>
          <w:rFonts w:ascii="Courier New" w:hAnsi="Courier New"/>
          <w:sz w:val="20"/>
        </w:rPr>
        <w:t>Staff -&gt; Flutter App: Nh?p/qu?t barcode</w:t>
        <w:br/>
        <w:t>Flutter App -&gt; ApiClient: POST /api/scans</w:t>
        <w:br/>
        <w:t>ApiClient -&gt; ScansController: G?i JWT + barcode</w:t>
        <w:br/>
        <w:t>ScansController -&gt; ScanService: ScanAsync(barcode, userId)</w:t>
        <w:br/>
        <w:t>ScanService -&gt; PharmacyDbContext: T?m Medicine theo Barcode</w:t>
        <w:br/>
        <w:t>PharmacyDbContext --&gt; ScanService: Medicine ho?c null</w:t>
        <w:br/>
        <w:t>ScanService -&gt; PharmacyDbContext: L?u ScanHistory</w:t>
        <w:br/>
        <w:t>ScanService --&gt; ScansController: ScanResponse</w:t>
        <w:br/>
        <w:t>ScansController --&gt; Flutter App: JSON k?t qu?</w:t>
        <w:br/>
        <w:t>Flutter App -&gt; Staff: Hi?n th? th?ng tin</w:t>
      </w:r>
    </w:p>
    <w:p>
      <w:pPr>
        <w:pStyle w:val="Heading2"/>
      </w:pPr>
      <w:r>
        <w:t>2.11. Class Diagram</w:t>
      </w:r>
    </w:p>
    <w:p>
      <w:pPr>
        <w:spacing w:line="240" w:lineRule="auto" w:after="120"/>
      </w:pPr>
      <w:r>
        <w:rPr>
          <w:rFonts w:ascii="Courier New" w:hAnsi="Courier New"/>
          <w:sz w:val="20"/>
        </w:rPr>
        <w:t>Entity</w:t>
        <w:br/>
        <w:t xml:space="preserve">  + Id, CreatedAt, UpdatedAt</w:t>
        <w:br/>
        <w:br/>
        <w:t>User --&lt; UserRole &gt;-- Role</w:t>
        <w:br/>
        <w:t>Medicine --&lt; MedicineAlias</w:t>
        <w:br/>
        <w:t>Medicine --&lt; MedicineBatch -- InventoryItem</w:t>
        <w:br/>
        <w:t>MedicineBatch --&lt; InventoryTransaction</w:t>
        <w:br/>
        <w:t>Medicine --&lt; ScanHistory</w:t>
        <w:br/>
        <w:t>Medicine --&lt; VerificationLog</w:t>
        <w:br/>
        <w:t>MedicineBatch -- Alert</w:t>
        <w:br/>
        <w:t>Supplier --&lt; MedicineBatch</w:t>
        <w:br/>
        <w:t>MedicineInteraction --&gt; MedicineA/MedicineB</w:t>
        <w:br/>
        <w:t>DispensingCheck --&gt; User</w:t>
      </w:r>
    </w:p>
    <w:p>
      <w:pPr>
        <w:pStyle w:val="Heading1"/>
        <w:jc w:val="center"/>
      </w:pPr>
      <w:r>
        <w:t>Ch??ng 3. Thi?t k? h? th?ng</w:t>
      </w:r>
    </w:p>
    <w:p>
      <w:pPr>
        <w:pStyle w:val="Heading2"/>
      </w:pPr>
      <w:r>
        <w:t>3.1. Ki?n tr?c h? th?ng</w:t>
      </w:r>
    </w:p>
    <w:p>
      <w:pPr>
        <w:spacing w:line="360" w:lineRule="auto" w:after="120"/>
      </w:pPr>
      <w:r>
        <w:rPr>
          <w:rFonts w:ascii="Times New Roman" w:hAnsi="Times New Roman"/>
          <w:b w:val="0"/>
          <w:i w:val="0"/>
          <w:sz w:val="26"/>
        </w:rPr>
        <w:t>H? th?ng s? d?ng m? h?nh client-server. Frontend l? ?ng d?ng Flutter, giao ti?p v?i backend qua HTTP/JSON. Backend l? ASP.NET Core Web API theo ki?n tr?c nhi?u l?p g?m Api, Application, Domain v? Infrastructure. Database s? d?ng SQL Server, truy c?p qua Entity Framework Core.</w:t>
      </w:r>
    </w:p>
    <w:p>
      <w:pPr>
        <w:spacing w:line="240" w:lineRule="auto" w:after="120"/>
      </w:pPr>
      <w:r>
        <w:rPr>
          <w:rFonts w:ascii="Courier New" w:hAnsi="Courier New"/>
          <w:sz w:val="20"/>
        </w:rPr>
        <w:t>Flutter App</w:t>
        <w:br/>
        <w:t xml:space="preserve">  | HTTP/JSON + JWT</w:t>
        <w:br/>
        <w:t>ASP.NET Core Web API</w:t>
        <w:br/>
        <w:t xml:space="preserve">  | Controllers -&gt; Services -&gt; EF Core DbContext</w:t>
        <w:br/>
        <w:t>SQL Server Database</w:t>
      </w:r>
    </w:p>
    <w:p>
      <w:pPr>
        <w:pStyle w:val="Heading2"/>
      </w:pPr>
      <w:r>
        <w:t>3.2. Thi?t k? giao di?n b?ng Figma</w:t>
      </w:r>
    </w:p>
    <w:p>
      <w:pPr>
        <w:pStyle w:val="Heading2"/>
      </w:pPr>
      <w:r>
        <w:t>3.3. Wireframe</w:t>
      </w:r>
    </w:p>
    <w:p>
      <w:pPr>
        <w:pStyle w:val="Heading2"/>
      </w:pPr>
      <w:r>
        <w:t>3.4. Prototype</w:t>
      </w:r>
    </w:p>
    <w:p>
      <w:pPr>
        <w:pStyle w:val="Heading2"/>
      </w:pPr>
      <w:r>
        <w:t>3.5. Thi?t k? c? s? d? li?u</w:t>
      </w:r>
    </w:p>
    <w:p>
      <w:pPr>
        <w:spacing w:line="360" w:lineRule="auto" w:after="120"/>
      </w:pPr>
      <w:r>
        <w:rPr>
          <w:rFonts w:ascii="Times New Roman" w:hAnsi="Times New Roman"/>
          <w:b w:val="0"/>
          <w:i w:val="0"/>
          <w:sz w:val="26"/>
        </w:rPr>
        <w:t>C? s? d? li?u ???c thi?t k? xoay quanh c?c nh?m d? li?u: ng??i d?ng/quy?n, thu?c, l? thu?c, t?n kho, giao d?ch kho, l?ch s? qu?t, x?c th?c, c?nh b?o v? b?o c?o.</w:t>
      </w:r>
    </w:p>
    <w:p>
      <w:pPr>
        <w:pStyle w:val="Heading2"/>
      </w:pPr>
      <w:r>
        <w:t>3.6. ERD</w:t>
      </w:r>
    </w:p>
    <w:p>
      <w:pPr>
        <w:spacing w:line="240" w:lineRule="auto" w:after="120"/>
      </w:pPr>
      <w:r>
        <w:rPr>
          <w:rFonts w:ascii="Courier New" w:hAnsi="Courier New"/>
          <w:sz w:val="20"/>
        </w:rPr>
        <w:t>Users (1) -- (N) UserRoles (N) -- (1) Roles</w:t>
        <w:br/>
        <w:t>Medicines (1) -- (N) MedicineAliases</w:t>
        <w:br/>
        <w:t>Medicines (1) -- (N) MedicineBatches</w:t>
        <w:br/>
        <w:t>Suppliers (1) -- (N) MedicineBatches</w:t>
        <w:br/>
        <w:t>MedicineBatches (1) -- (1) InventoryItems</w:t>
        <w:br/>
        <w:t>MedicineBatches (1) -- (N) InventoryTransactions</w:t>
        <w:br/>
        <w:t>Users (1) -- (N) InventoryTransactions</w:t>
        <w:br/>
        <w:t>Users (1) -- (N) ScanHistories</w:t>
        <w:br/>
        <w:t>Medicines (1) -- (N) ScanHistories</w:t>
        <w:br/>
        <w:t>Medicines/MedicineBatches (1) -- (N) Alerts</w:t>
        <w:br/>
        <w:t>Medicines (1) -- (N) VerificationLogs</w:t>
      </w:r>
    </w:p>
    <w:p>
      <w:pPr>
        <w:pStyle w:val="Heading2"/>
      </w:pPr>
      <w:r>
        <w:t>3.7. Database Schema</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tcPr>
          <w:p>
            <w:pPr>
              <w:spacing w:line="288" w:lineRule="auto" w:after="0"/>
            </w:pPr>
            <w:r/>
            <w:r>
              <w:rPr>
                <w:rFonts w:ascii="Times New Roman" w:hAnsi="Times New Roman"/>
                <w:b/>
                <w:sz w:val="24"/>
              </w:rPr>
              <w:t>B?ng</w:t>
            </w:r>
          </w:p>
        </w:tc>
        <w:tc>
          <w:tcPr>
            <w:tcW w:type="dxa" w:w="3402"/>
            <w:vAlign w:val="center"/>
          </w:tcPr>
          <w:p>
            <w:pPr>
              <w:spacing w:line="288" w:lineRule="auto" w:after="0"/>
            </w:pPr>
            <w:r/>
            <w:r>
              <w:rPr>
                <w:rFonts w:ascii="Times New Roman" w:hAnsi="Times New Roman"/>
                <w:b/>
                <w:sz w:val="24"/>
              </w:rPr>
              <w:t>Tr??ng ch?nh</w:t>
            </w:r>
          </w:p>
        </w:tc>
        <w:tc>
          <w:tcPr>
            <w:tcW w:type="dxa" w:w="3402"/>
            <w:vAlign w:val="center"/>
          </w:tcPr>
          <w:p>
            <w:pPr>
              <w:spacing w:line="288" w:lineRule="auto" w:after="0"/>
            </w:pPr>
            <w:r/>
            <w:r>
              <w:rPr>
                <w:rFonts w:ascii="Times New Roman" w:hAnsi="Times New Roman"/>
                <w:b/>
                <w:sz w:val="24"/>
              </w:rPr>
              <w:t>M? t?</w:t>
            </w:r>
          </w:p>
        </w:tc>
      </w:tr>
      <w:tr>
        <w:tc>
          <w:tcPr>
            <w:tcW w:type="dxa" w:w="1701"/>
            <w:vAlign w:val="center"/>
          </w:tcPr>
          <w:p>
            <w:pPr>
              <w:spacing w:line="288" w:lineRule="auto" w:after="0"/>
            </w:pPr>
            <w:r/>
            <w:r>
              <w:rPr>
                <w:rFonts w:ascii="Times New Roman" w:hAnsi="Times New Roman"/>
                <w:b w:val="0"/>
                <w:sz w:val="24"/>
              </w:rPr>
              <w:t>Users</w:t>
            </w:r>
          </w:p>
        </w:tc>
        <w:tc>
          <w:tcPr>
            <w:tcW w:type="dxa" w:w="3402"/>
            <w:vAlign w:val="center"/>
          </w:tcPr>
          <w:p>
            <w:pPr>
              <w:spacing w:line="288" w:lineRule="auto" w:after="0"/>
            </w:pPr>
            <w:r/>
            <w:r>
              <w:rPr>
                <w:rFonts w:ascii="Times New Roman" w:hAnsi="Times New Roman"/>
                <w:b w:val="0"/>
                <w:sz w:val="24"/>
              </w:rPr>
              <w:t>Id, FullName, Username, PasswordHash, IsActive</w:t>
            </w:r>
          </w:p>
        </w:tc>
        <w:tc>
          <w:tcPr>
            <w:tcW w:type="dxa" w:w="3402"/>
            <w:vAlign w:val="center"/>
          </w:tcPr>
          <w:p>
            <w:pPr>
              <w:spacing w:line="288" w:lineRule="auto" w:after="0"/>
            </w:pPr>
            <w:r/>
            <w:r>
              <w:rPr>
                <w:rFonts w:ascii="Times New Roman" w:hAnsi="Times New Roman"/>
                <w:b w:val="0"/>
                <w:sz w:val="24"/>
              </w:rPr>
              <w:t>L?u t?i kho?n ng??i d?ng.</w:t>
            </w:r>
          </w:p>
        </w:tc>
      </w:tr>
      <w:tr>
        <w:tc>
          <w:tcPr>
            <w:tcW w:type="dxa" w:w="1701"/>
            <w:vAlign w:val="center"/>
          </w:tcPr>
          <w:p>
            <w:pPr>
              <w:spacing w:line="288" w:lineRule="auto" w:after="0"/>
            </w:pPr>
            <w:r/>
            <w:r>
              <w:rPr>
                <w:rFonts w:ascii="Times New Roman" w:hAnsi="Times New Roman"/>
                <w:b w:val="0"/>
                <w:sz w:val="24"/>
              </w:rPr>
              <w:t>Roles</w:t>
            </w:r>
          </w:p>
        </w:tc>
        <w:tc>
          <w:tcPr>
            <w:tcW w:type="dxa" w:w="3402"/>
            <w:vAlign w:val="center"/>
          </w:tcPr>
          <w:p>
            <w:pPr>
              <w:spacing w:line="288" w:lineRule="auto" w:after="0"/>
            </w:pPr>
            <w:r/>
            <w:r>
              <w:rPr>
                <w:rFonts w:ascii="Times New Roman" w:hAnsi="Times New Roman"/>
                <w:b w:val="0"/>
                <w:sz w:val="24"/>
              </w:rPr>
              <w:t>Id, Name</w:t>
            </w:r>
          </w:p>
        </w:tc>
        <w:tc>
          <w:tcPr>
            <w:tcW w:type="dxa" w:w="3402"/>
            <w:vAlign w:val="center"/>
          </w:tcPr>
          <w:p>
            <w:pPr>
              <w:spacing w:line="288" w:lineRule="auto" w:after="0"/>
            </w:pPr>
            <w:r/>
            <w:r>
              <w:rPr>
                <w:rFonts w:ascii="Times New Roman" w:hAnsi="Times New Roman"/>
                <w:b w:val="0"/>
                <w:sz w:val="24"/>
              </w:rPr>
              <w:t>L?u vai tr? Admin/Staff.</w:t>
            </w:r>
          </w:p>
        </w:tc>
      </w:tr>
      <w:tr>
        <w:tc>
          <w:tcPr>
            <w:tcW w:type="dxa" w:w="1701"/>
            <w:vAlign w:val="center"/>
          </w:tcPr>
          <w:p>
            <w:pPr>
              <w:spacing w:line="288" w:lineRule="auto" w:after="0"/>
            </w:pPr>
            <w:r/>
            <w:r>
              <w:rPr>
                <w:rFonts w:ascii="Times New Roman" w:hAnsi="Times New Roman"/>
                <w:b w:val="0"/>
                <w:sz w:val="24"/>
              </w:rPr>
              <w:t>UserRole</w:t>
            </w:r>
          </w:p>
        </w:tc>
        <w:tc>
          <w:tcPr>
            <w:tcW w:type="dxa" w:w="3402"/>
            <w:vAlign w:val="center"/>
          </w:tcPr>
          <w:p>
            <w:pPr>
              <w:spacing w:line="288" w:lineRule="auto" w:after="0"/>
            </w:pPr>
            <w:r/>
            <w:r>
              <w:rPr>
                <w:rFonts w:ascii="Times New Roman" w:hAnsi="Times New Roman"/>
                <w:b w:val="0"/>
                <w:sz w:val="24"/>
              </w:rPr>
              <w:t>UserId, RoleId</w:t>
            </w:r>
          </w:p>
        </w:tc>
        <w:tc>
          <w:tcPr>
            <w:tcW w:type="dxa" w:w="3402"/>
            <w:vAlign w:val="center"/>
          </w:tcPr>
          <w:p>
            <w:pPr>
              <w:spacing w:line="288" w:lineRule="auto" w:after="0"/>
            </w:pPr>
            <w:r/>
            <w:r>
              <w:rPr>
                <w:rFonts w:ascii="Times New Roman" w:hAnsi="Times New Roman"/>
                <w:b w:val="0"/>
                <w:sz w:val="24"/>
              </w:rPr>
              <w:t>B?ng li?n k?t nhi?u-nhi?u gi?a User v? Role.</w:t>
            </w:r>
          </w:p>
        </w:tc>
      </w:tr>
      <w:tr>
        <w:tc>
          <w:tcPr>
            <w:tcW w:type="dxa" w:w="1701"/>
            <w:vAlign w:val="center"/>
          </w:tcPr>
          <w:p>
            <w:pPr>
              <w:spacing w:line="288" w:lineRule="auto" w:after="0"/>
            </w:pPr>
            <w:r/>
            <w:r>
              <w:rPr>
                <w:rFonts w:ascii="Times New Roman" w:hAnsi="Times New Roman"/>
                <w:b w:val="0"/>
                <w:sz w:val="24"/>
              </w:rPr>
              <w:t>Medicines</w:t>
            </w:r>
          </w:p>
        </w:tc>
        <w:tc>
          <w:tcPr>
            <w:tcW w:type="dxa" w:w="3402"/>
            <w:vAlign w:val="center"/>
          </w:tcPr>
          <w:p>
            <w:pPr>
              <w:spacing w:line="288" w:lineRule="auto" w:after="0"/>
            </w:pPr>
            <w:r/>
            <w:r>
              <w:rPr>
                <w:rFonts w:ascii="Times New Roman" w:hAnsi="Times New Roman"/>
                <w:b w:val="0"/>
                <w:sz w:val="24"/>
              </w:rPr>
              <w:t>Id, Name, Barcode, ActiveIngredient, Manufacturer, DosageForm, Strength, SalePrice</w:t>
            </w:r>
          </w:p>
        </w:tc>
        <w:tc>
          <w:tcPr>
            <w:tcW w:type="dxa" w:w="3402"/>
            <w:vAlign w:val="center"/>
          </w:tcPr>
          <w:p>
            <w:pPr>
              <w:spacing w:line="288" w:lineRule="auto" w:after="0"/>
            </w:pPr>
            <w:r/>
            <w:r>
              <w:rPr>
                <w:rFonts w:ascii="Times New Roman" w:hAnsi="Times New Roman"/>
                <w:b w:val="0"/>
                <w:sz w:val="24"/>
              </w:rPr>
              <w:t>Danh m?c thu?c.</w:t>
            </w:r>
          </w:p>
        </w:tc>
      </w:tr>
      <w:tr>
        <w:tc>
          <w:tcPr>
            <w:tcW w:type="dxa" w:w="1701"/>
            <w:vAlign w:val="center"/>
          </w:tcPr>
          <w:p>
            <w:pPr>
              <w:spacing w:line="288" w:lineRule="auto" w:after="0"/>
            </w:pPr>
            <w:r/>
            <w:r>
              <w:rPr>
                <w:rFonts w:ascii="Times New Roman" w:hAnsi="Times New Roman"/>
                <w:b w:val="0"/>
                <w:sz w:val="24"/>
              </w:rPr>
              <w:t>MedicineAliases</w:t>
            </w:r>
          </w:p>
        </w:tc>
        <w:tc>
          <w:tcPr>
            <w:tcW w:type="dxa" w:w="3402"/>
            <w:vAlign w:val="center"/>
          </w:tcPr>
          <w:p>
            <w:pPr>
              <w:spacing w:line="288" w:lineRule="auto" w:after="0"/>
            </w:pPr>
            <w:r/>
            <w:r>
              <w:rPr>
                <w:rFonts w:ascii="Times New Roman" w:hAnsi="Times New Roman"/>
                <w:b w:val="0"/>
                <w:sz w:val="24"/>
              </w:rPr>
              <w:t>Id, MedicineId, Alias</w:t>
            </w:r>
          </w:p>
        </w:tc>
        <w:tc>
          <w:tcPr>
            <w:tcW w:type="dxa" w:w="3402"/>
            <w:vAlign w:val="center"/>
          </w:tcPr>
          <w:p>
            <w:pPr>
              <w:spacing w:line="288" w:lineRule="auto" w:after="0"/>
            </w:pPr>
            <w:r/>
            <w:r>
              <w:rPr>
                <w:rFonts w:ascii="Times New Roman" w:hAnsi="Times New Roman"/>
                <w:b w:val="0"/>
                <w:sz w:val="24"/>
              </w:rPr>
              <w:t>T?n g?i kh?c c?a thu?c.</w:t>
            </w:r>
          </w:p>
        </w:tc>
      </w:tr>
      <w:tr>
        <w:tc>
          <w:tcPr>
            <w:tcW w:type="dxa" w:w="1701"/>
            <w:vAlign w:val="center"/>
          </w:tcPr>
          <w:p>
            <w:pPr>
              <w:spacing w:line="288" w:lineRule="auto" w:after="0"/>
            </w:pPr>
            <w:r/>
            <w:r>
              <w:rPr>
                <w:rFonts w:ascii="Times New Roman" w:hAnsi="Times New Roman"/>
                <w:b w:val="0"/>
                <w:sz w:val="24"/>
              </w:rPr>
              <w:t>MedicineInteractions</w:t>
            </w:r>
          </w:p>
        </w:tc>
        <w:tc>
          <w:tcPr>
            <w:tcW w:type="dxa" w:w="3402"/>
            <w:vAlign w:val="center"/>
          </w:tcPr>
          <w:p>
            <w:pPr>
              <w:spacing w:line="288" w:lineRule="auto" w:after="0"/>
            </w:pPr>
            <w:r/>
            <w:r>
              <w:rPr>
                <w:rFonts w:ascii="Times New Roman" w:hAnsi="Times New Roman"/>
                <w:b w:val="0"/>
                <w:sz w:val="24"/>
              </w:rPr>
              <w:t>MedicineAId, MedicineBId, Severity, Description</w:t>
            </w:r>
          </w:p>
        </w:tc>
        <w:tc>
          <w:tcPr>
            <w:tcW w:type="dxa" w:w="3402"/>
            <w:vAlign w:val="center"/>
          </w:tcPr>
          <w:p>
            <w:pPr>
              <w:spacing w:line="288" w:lineRule="auto" w:after="0"/>
            </w:pPr>
            <w:r/>
            <w:r>
              <w:rPr>
                <w:rFonts w:ascii="Times New Roman" w:hAnsi="Times New Roman"/>
                <w:b w:val="0"/>
                <w:sz w:val="24"/>
              </w:rPr>
              <w:t>Th?ng tin t??ng t?c/c?nh b?o gi?a thu?c.</w:t>
            </w:r>
          </w:p>
        </w:tc>
      </w:tr>
      <w:tr>
        <w:tc>
          <w:tcPr>
            <w:tcW w:type="dxa" w:w="1701"/>
            <w:vAlign w:val="center"/>
          </w:tcPr>
          <w:p>
            <w:pPr>
              <w:spacing w:line="288" w:lineRule="auto" w:after="0"/>
            </w:pPr>
            <w:r/>
            <w:r>
              <w:rPr>
                <w:rFonts w:ascii="Times New Roman" w:hAnsi="Times New Roman"/>
                <w:b w:val="0"/>
                <w:sz w:val="24"/>
              </w:rPr>
              <w:t>Suppliers</w:t>
            </w:r>
          </w:p>
        </w:tc>
        <w:tc>
          <w:tcPr>
            <w:tcW w:type="dxa" w:w="3402"/>
            <w:vAlign w:val="center"/>
          </w:tcPr>
          <w:p>
            <w:pPr>
              <w:spacing w:line="288" w:lineRule="auto" w:after="0"/>
            </w:pPr>
            <w:r/>
            <w:r>
              <w:rPr>
                <w:rFonts w:ascii="Times New Roman" w:hAnsi="Times New Roman"/>
                <w:b w:val="0"/>
                <w:sz w:val="24"/>
              </w:rPr>
              <w:t>Id, Name, Phone, Address</w:t>
            </w:r>
          </w:p>
        </w:tc>
        <w:tc>
          <w:tcPr>
            <w:tcW w:type="dxa" w:w="3402"/>
            <w:vAlign w:val="center"/>
          </w:tcPr>
          <w:p>
            <w:pPr>
              <w:spacing w:line="288" w:lineRule="auto" w:after="0"/>
            </w:pPr>
            <w:r/>
            <w:r>
              <w:rPr>
                <w:rFonts w:ascii="Times New Roman" w:hAnsi="Times New Roman"/>
                <w:b w:val="0"/>
                <w:sz w:val="24"/>
              </w:rPr>
              <w:t>Nh? cung c?p.</w:t>
            </w:r>
          </w:p>
        </w:tc>
      </w:tr>
      <w:tr>
        <w:tc>
          <w:tcPr>
            <w:tcW w:type="dxa" w:w="1701"/>
            <w:vAlign w:val="center"/>
          </w:tcPr>
          <w:p>
            <w:pPr>
              <w:spacing w:line="288" w:lineRule="auto" w:after="0"/>
            </w:pPr>
            <w:r/>
            <w:r>
              <w:rPr>
                <w:rFonts w:ascii="Times New Roman" w:hAnsi="Times New Roman"/>
                <w:b w:val="0"/>
                <w:sz w:val="24"/>
              </w:rPr>
              <w:t>MedicineBatches</w:t>
            </w:r>
          </w:p>
        </w:tc>
        <w:tc>
          <w:tcPr>
            <w:tcW w:type="dxa" w:w="3402"/>
            <w:vAlign w:val="center"/>
          </w:tcPr>
          <w:p>
            <w:pPr>
              <w:spacing w:line="288" w:lineRule="auto" w:after="0"/>
            </w:pPr>
            <w:r/>
            <w:r>
              <w:rPr>
                <w:rFonts w:ascii="Times New Roman" w:hAnsi="Times New Roman"/>
                <w:b w:val="0"/>
                <w:sz w:val="24"/>
              </w:rPr>
              <w:t>Id, MedicineId, SupplierId, BatchNumber, ManufactureDate, ExpiryDate, InitialQuantity</w:t>
            </w:r>
          </w:p>
        </w:tc>
        <w:tc>
          <w:tcPr>
            <w:tcW w:type="dxa" w:w="3402"/>
            <w:vAlign w:val="center"/>
          </w:tcPr>
          <w:p>
            <w:pPr>
              <w:spacing w:line="288" w:lineRule="auto" w:after="0"/>
            </w:pPr>
            <w:r/>
            <w:r>
              <w:rPr>
                <w:rFonts w:ascii="Times New Roman" w:hAnsi="Times New Roman"/>
                <w:b w:val="0"/>
                <w:sz w:val="24"/>
              </w:rPr>
              <w:t>L? thu?c.</w:t>
            </w:r>
          </w:p>
        </w:tc>
      </w:tr>
      <w:tr>
        <w:tc>
          <w:tcPr>
            <w:tcW w:type="dxa" w:w="1701"/>
            <w:vAlign w:val="center"/>
          </w:tcPr>
          <w:p>
            <w:pPr>
              <w:spacing w:line="288" w:lineRule="auto" w:after="0"/>
            </w:pPr>
            <w:r/>
            <w:r>
              <w:rPr>
                <w:rFonts w:ascii="Times New Roman" w:hAnsi="Times New Roman"/>
                <w:b w:val="0"/>
                <w:sz w:val="24"/>
              </w:rPr>
              <w:t>InventoryItems</w:t>
            </w:r>
          </w:p>
        </w:tc>
        <w:tc>
          <w:tcPr>
            <w:tcW w:type="dxa" w:w="3402"/>
            <w:vAlign w:val="center"/>
          </w:tcPr>
          <w:p>
            <w:pPr>
              <w:spacing w:line="288" w:lineRule="auto" w:after="0"/>
            </w:pPr>
            <w:r/>
            <w:r>
              <w:rPr>
                <w:rFonts w:ascii="Times New Roman" w:hAnsi="Times New Roman"/>
                <w:b w:val="0"/>
                <w:sz w:val="24"/>
              </w:rPr>
              <w:t>Id, MedicineBatchId, Quantity, LowStockThreshold</w:t>
            </w:r>
          </w:p>
        </w:tc>
        <w:tc>
          <w:tcPr>
            <w:tcW w:type="dxa" w:w="3402"/>
            <w:vAlign w:val="center"/>
          </w:tcPr>
          <w:p>
            <w:pPr>
              <w:spacing w:line="288" w:lineRule="auto" w:after="0"/>
            </w:pPr>
            <w:r/>
            <w:r>
              <w:rPr>
                <w:rFonts w:ascii="Times New Roman" w:hAnsi="Times New Roman"/>
                <w:b w:val="0"/>
                <w:sz w:val="24"/>
              </w:rPr>
              <w:t>T?n kho theo l?.</w:t>
            </w:r>
          </w:p>
        </w:tc>
      </w:tr>
      <w:tr>
        <w:tc>
          <w:tcPr>
            <w:tcW w:type="dxa" w:w="1701"/>
            <w:vAlign w:val="center"/>
          </w:tcPr>
          <w:p>
            <w:pPr>
              <w:spacing w:line="288" w:lineRule="auto" w:after="0"/>
            </w:pPr>
            <w:r/>
            <w:r>
              <w:rPr>
                <w:rFonts w:ascii="Times New Roman" w:hAnsi="Times New Roman"/>
                <w:b w:val="0"/>
                <w:sz w:val="24"/>
              </w:rPr>
              <w:t>InventoryTransactions</w:t>
            </w:r>
          </w:p>
        </w:tc>
        <w:tc>
          <w:tcPr>
            <w:tcW w:type="dxa" w:w="3402"/>
            <w:vAlign w:val="center"/>
          </w:tcPr>
          <w:p>
            <w:pPr>
              <w:spacing w:line="288" w:lineRule="auto" w:after="0"/>
            </w:pPr>
            <w:r/>
            <w:r>
              <w:rPr>
                <w:rFonts w:ascii="Times New Roman" w:hAnsi="Times New Roman"/>
                <w:b w:val="0"/>
                <w:sz w:val="24"/>
              </w:rPr>
              <w:t>Id, MedicineBatchId, UserId, Type, Quantity, Note</w:t>
            </w:r>
          </w:p>
        </w:tc>
        <w:tc>
          <w:tcPr>
            <w:tcW w:type="dxa" w:w="3402"/>
            <w:vAlign w:val="center"/>
          </w:tcPr>
          <w:p>
            <w:pPr>
              <w:spacing w:line="288" w:lineRule="auto" w:after="0"/>
            </w:pPr>
            <w:r/>
            <w:r>
              <w:rPr>
                <w:rFonts w:ascii="Times New Roman" w:hAnsi="Times New Roman"/>
                <w:b w:val="0"/>
                <w:sz w:val="24"/>
              </w:rPr>
              <w:t>L?ch s? nh?p/xu?t/?i?u ch?nh kho.</w:t>
            </w:r>
          </w:p>
        </w:tc>
      </w:tr>
      <w:tr>
        <w:tc>
          <w:tcPr>
            <w:tcW w:type="dxa" w:w="1701"/>
            <w:vAlign w:val="center"/>
          </w:tcPr>
          <w:p>
            <w:pPr>
              <w:spacing w:line="288" w:lineRule="auto" w:after="0"/>
            </w:pPr>
            <w:r/>
            <w:r>
              <w:rPr>
                <w:rFonts w:ascii="Times New Roman" w:hAnsi="Times New Roman"/>
                <w:b w:val="0"/>
                <w:sz w:val="24"/>
              </w:rPr>
              <w:t>ScanHistories</w:t>
            </w:r>
          </w:p>
        </w:tc>
        <w:tc>
          <w:tcPr>
            <w:tcW w:type="dxa" w:w="3402"/>
            <w:vAlign w:val="center"/>
          </w:tcPr>
          <w:p>
            <w:pPr>
              <w:spacing w:line="288" w:lineRule="auto" w:after="0"/>
            </w:pPr>
            <w:r/>
            <w:r>
              <w:rPr>
                <w:rFonts w:ascii="Times New Roman" w:hAnsi="Times New Roman"/>
                <w:b w:val="0"/>
                <w:sz w:val="24"/>
              </w:rPr>
              <w:t>Id, MedicineId, UserId, Barcode, Found</w:t>
            </w:r>
          </w:p>
        </w:tc>
        <w:tc>
          <w:tcPr>
            <w:tcW w:type="dxa" w:w="3402"/>
            <w:vAlign w:val="center"/>
          </w:tcPr>
          <w:p>
            <w:pPr>
              <w:spacing w:line="288" w:lineRule="auto" w:after="0"/>
            </w:pPr>
            <w:r/>
            <w:r>
              <w:rPr>
                <w:rFonts w:ascii="Times New Roman" w:hAnsi="Times New Roman"/>
                <w:b w:val="0"/>
                <w:sz w:val="24"/>
              </w:rPr>
              <w:t>L?ch s? qu?t barcode.</w:t>
            </w:r>
          </w:p>
        </w:tc>
      </w:tr>
      <w:tr>
        <w:tc>
          <w:tcPr>
            <w:tcW w:type="dxa" w:w="1701"/>
            <w:vAlign w:val="center"/>
          </w:tcPr>
          <w:p>
            <w:pPr>
              <w:spacing w:line="288" w:lineRule="auto" w:after="0"/>
            </w:pPr>
            <w:r/>
            <w:r>
              <w:rPr>
                <w:rFonts w:ascii="Times New Roman" w:hAnsi="Times New Roman"/>
                <w:b w:val="0"/>
                <w:sz w:val="24"/>
              </w:rPr>
              <w:t>VerificationLogs</w:t>
            </w:r>
          </w:p>
        </w:tc>
        <w:tc>
          <w:tcPr>
            <w:tcW w:type="dxa" w:w="3402"/>
            <w:vAlign w:val="center"/>
          </w:tcPr>
          <w:p>
            <w:pPr>
              <w:spacing w:line="288" w:lineRule="auto" w:after="0"/>
            </w:pPr>
            <w:r/>
            <w:r>
              <w:rPr>
                <w:rFonts w:ascii="Times New Roman" w:hAnsi="Times New Roman"/>
                <w:b w:val="0"/>
                <w:sz w:val="24"/>
              </w:rPr>
              <w:t>Id, MedicineId, UserId, Barcode, BatchNumber, IsVerified, Message</w:t>
            </w:r>
          </w:p>
        </w:tc>
        <w:tc>
          <w:tcPr>
            <w:tcW w:type="dxa" w:w="3402"/>
            <w:vAlign w:val="center"/>
          </w:tcPr>
          <w:p>
            <w:pPr>
              <w:spacing w:line="288" w:lineRule="auto" w:after="0"/>
            </w:pPr>
            <w:r/>
            <w:r>
              <w:rPr>
                <w:rFonts w:ascii="Times New Roman" w:hAnsi="Times New Roman"/>
                <w:b w:val="0"/>
                <w:sz w:val="24"/>
              </w:rPr>
              <w:t>L?ch s? x?c th?c thu?c.</w:t>
            </w:r>
          </w:p>
        </w:tc>
      </w:tr>
      <w:tr>
        <w:tc>
          <w:tcPr>
            <w:tcW w:type="dxa" w:w="1701"/>
            <w:vAlign w:val="center"/>
          </w:tcPr>
          <w:p>
            <w:pPr>
              <w:spacing w:line="288" w:lineRule="auto" w:after="0"/>
            </w:pPr>
            <w:r/>
            <w:r>
              <w:rPr>
                <w:rFonts w:ascii="Times New Roman" w:hAnsi="Times New Roman"/>
                <w:b w:val="0"/>
                <w:sz w:val="24"/>
              </w:rPr>
              <w:t>Alerts</w:t>
            </w:r>
          </w:p>
        </w:tc>
        <w:tc>
          <w:tcPr>
            <w:tcW w:type="dxa" w:w="3402"/>
            <w:vAlign w:val="center"/>
          </w:tcPr>
          <w:p>
            <w:pPr>
              <w:spacing w:line="288" w:lineRule="auto" w:after="0"/>
            </w:pPr>
            <w:r/>
            <w:r>
              <w:rPr>
                <w:rFonts w:ascii="Times New Roman" w:hAnsi="Times New Roman"/>
                <w:b w:val="0"/>
                <w:sz w:val="24"/>
              </w:rPr>
              <w:t>Id, MedicineId, MedicineBatchId, Type, Severity, Title, Message, IsResolved</w:t>
            </w:r>
          </w:p>
        </w:tc>
        <w:tc>
          <w:tcPr>
            <w:tcW w:type="dxa" w:w="3402"/>
            <w:vAlign w:val="center"/>
          </w:tcPr>
          <w:p>
            <w:pPr>
              <w:spacing w:line="288" w:lineRule="auto" w:after="0"/>
            </w:pPr>
            <w:r/>
            <w:r>
              <w:rPr>
                <w:rFonts w:ascii="Times New Roman" w:hAnsi="Times New Roman"/>
                <w:b w:val="0"/>
                <w:sz w:val="24"/>
              </w:rPr>
              <w:t>C?nh b?o h? th?ng.</w:t>
            </w:r>
          </w:p>
        </w:tc>
      </w:tr>
    </w:tbl>
    <w:p>
      <w:pPr>
        <w:spacing w:line="360" w:lineRule="auto" w:after="120"/>
      </w:pPr>
      <w:r>
        <w:rPr>
          <w:rFonts w:ascii="Times New Roman" w:hAnsi="Times New Roman"/>
          <w:b w:val="0"/>
          <w:i w:val="0"/>
          <w:sz w:val="26"/>
        </w:rPr>
      </w:r>
    </w:p>
    <w:p>
      <w:pPr>
        <w:pStyle w:val="Heading2"/>
      </w:pPr>
      <w:r>
        <w:t>3.8. Deployment Diagram</w:t>
      </w:r>
    </w:p>
    <w:p>
      <w:pPr>
        <w:spacing w:line="240" w:lineRule="auto" w:after="120"/>
      </w:pPr>
      <w:r>
        <w:rPr>
          <w:rFonts w:ascii="Courier New" w:hAnsi="Courier New"/>
          <w:sz w:val="20"/>
        </w:rPr>
        <w:t>Thi?t b? ch?y Flutter App</w:t>
        <w:br/>
        <w:t xml:space="preserve">  - Android Emulator: API_BASE_URL=http://10.0.2.2:5000/api</w:t>
        <w:br/>
        <w:t xml:space="preserve">  - Thi?t b? th?t: API_BASE_URL=http://&lt;IP_MAY_TINH&gt;:5000/api</w:t>
        <w:br/>
        <w:br/>
        <w:t>M?y t?nh ph?t tri?n</w:t>
        <w:br/>
        <w:t xml:space="preserve">  - ASP.NET Core Web API: http://localhost:5000</w:t>
        <w:br/>
        <w:t xml:space="preserve">  - Swagger: http://localhost:5000/swagger</w:t>
        <w:br/>
        <w:t xml:space="preserve">  - SQL Server: PharmacyBarcodeDb</w:t>
      </w:r>
    </w:p>
    <w:p>
      <w:pPr>
        <w:pStyle w:val="Heading1"/>
        <w:jc w:val="center"/>
      </w:pPr>
      <w:r>
        <w:t>Ch??ng 4. X?y d?ng h? th?ng</w:t>
      </w:r>
    </w:p>
    <w:p>
      <w:pPr>
        <w:pStyle w:val="Heading2"/>
      </w:pPr>
      <w:r>
        <w:t>4.1. C?ng ngh? s? d?ng</w:t>
      </w:r>
    </w:p>
    <w:tbl>
      <w:tblPr>
        <w:tblStyle w:val="TableGrid"/>
        <w:tblW w:type="auto" w:w="0"/>
        <w:jc w:val="center"/>
        <w:tblLook w:firstColumn="1" w:firstRow="1" w:lastColumn="0" w:lastRow="0" w:noHBand="0" w:noVBand="1" w:val="04A0"/>
      </w:tblPr>
      <w:tblGrid>
        <w:gridCol w:w="4535"/>
        <w:gridCol w:w="4535"/>
      </w:tblGrid>
      <w:tr>
        <w:tc>
          <w:tcPr>
            <w:tcW w:type="dxa" w:w="2268"/>
            <w:vAlign w:val="center"/>
          </w:tcPr>
          <w:p>
            <w:pPr>
              <w:spacing w:line="288" w:lineRule="auto" w:after="0"/>
            </w:pPr>
            <w:r/>
            <w:r>
              <w:rPr>
                <w:rFonts w:ascii="Times New Roman" w:hAnsi="Times New Roman"/>
                <w:b/>
                <w:sz w:val="24"/>
              </w:rPr>
              <w:t>Th?nh ph?n</w:t>
            </w:r>
          </w:p>
        </w:tc>
        <w:tc>
          <w:tcPr>
            <w:tcW w:type="dxa" w:w="6236"/>
            <w:vAlign w:val="center"/>
          </w:tcPr>
          <w:p>
            <w:pPr>
              <w:spacing w:line="288" w:lineRule="auto" w:after="0"/>
            </w:pPr>
            <w:r/>
            <w:r>
              <w:rPr>
                <w:rFonts w:ascii="Times New Roman" w:hAnsi="Times New Roman"/>
                <w:b/>
                <w:sz w:val="24"/>
              </w:rPr>
              <w:t>C?ng ngh?</w:t>
            </w:r>
          </w:p>
        </w:tc>
      </w:tr>
      <w:tr>
        <w:tc>
          <w:tcPr>
            <w:tcW w:type="dxa" w:w="2268"/>
            <w:vAlign w:val="center"/>
          </w:tcPr>
          <w:p>
            <w:pPr>
              <w:spacing w:line="288" w:lineRule="auto" w:after="0"/>
            </w:pPr>
            <w:r/>
            <w:r>
              <w:rPr>
                <w:rFonts w:ascii="Times New Roman" w:hAnsi="Times New Roman"/>
                <w:b w:val="0"/>
                <w:sz w:val="24"/>
              </w:rPr>
              <w:t>Frontend</w:t>
            </w:r>
          </w:p>
        </w:tc>
        <w:tc>
          <w:tcPr>
            <w:tcW w:type="dxa" w:w="6236"/>
            <w:vAlign w:val="center"/>
          </w:tcPr>
          <w:p>
            <w:pPr>
              <w:spacing w:line="288" w:lineRule="auto" w:after="0"/>
            </w:pPr>
            <w:r/>
            <w:r>
              <w:rPr>
                <w:rFonts w:ascii="Times New Roman" w:hAnsi="Times New Roman"/>
                <w:b w:val="0"/>
                <w:sz w:val="24"/>
              </w:rPr>
              <w:t>Flutter, Dart, Material UI, http, mobile_scanner, shared_preferences</w:t>
            </w:r>
          </w:p>
        </w:tc>
      </w:tr>
      <w:tr>
        <w:tc>
          <w:tcPr>
            <w:tcW w:type="dxa" w:w="2268"/>
            <w:vAlign w:val="center"/>
          </w:tcPr>
          <w:p>
            <w:pPr>
              <w:spacing w:line="288" w:lineRule="auto" w:after="0"/>
            </w:pPr>
            <w:r/>
            <w:r>
              <w:rPr>
                <w:rFonts w:ascii="Times New Roman" w:hAnsi="Times New Roman"/>
                <w:b w:val="0"/>
                <w:sz w:val="24"/>
              </w:rPr>
              <w:t>Backend</w:t>
            </w:r>
          </w:p>
        </w:tc>
        <w:tc>
          <w:tcPr>
            <w:tcW w:type="dxa" w:w="6236"/>
            <w:vAlign w:val="center"/>
          </w:tcPr>
          <w:p>
            <w:pPr>
              <w:spacing w:line="288" w:lineRule="auto" w:after="0"/>
            </w:pPr>
            <w:r/>
            <w:r>
              <w:rPr>
                <w:rFonts w:ascii="Times New Roman" w:hAnsi="Times New Roman"/>
                <w:b w:val="0"/>
                <w:sz w:val="24"/>
              </w:rPr>
              <w:t>ASP.NET Core Web API .NET 8, C#</w:t>
            </w:r>
          </w:p>
        </w:tc>
      </w:tr>
      <w:tr>
        <w:tc>
          <w:tcPr>
            <w:tcW w:type="dxa" w:w="2268"/>
            <w:vAlign w:val="center"/>
          </w:tcPr>
          <w:p>
            <w:pPr>
              <w:spacing w:line="288" w:lineRule="auto" w:after="0"/>
            </w:pPr>
            <w:r/>
            <w:r>
              <w:rPr>
                <w:rFonts w:ascii="Times New Roman" w:hAnsi="Times New Roman"/>
                <w:b w:val="0"/>
                <w:sz w:val="24"/>
              </w:rPr>
              <w:t>Database</w:t>
            </w:r>
          </w:p>
        </w:tc>
        <w:tc>
          <w:tcPr>
            <w:tcW w:type="dxa" w:w="6236"/>
            <w:vAlign w:val="center"/>
          </w:tcPr>
          <w:p>
            <w:pPr>
              <w:spacing w:line="288" w:lineRule="auto" w:after="0"/>
            </w:pPr>
            <w:r/>
            <w:r>
              <w:rPr>
                <w:rFonts w:ascii="Times New Roman" w:hAnsi="Times New Roman"/>
                <w:b w:val="0"/>
                <w:sz w:val="24"/>
              </w:rPr>
              <w:t>SQL Server Express/Developer, Entity Framework Core 8</w:t>
            </w:r>
          </w:p>
        </w:tc>
      </w:tr>
      <w:tr>
        <w:tc>
          <w:tcPr>
            <w:tcW w:type="dxa" w:w="2268"/>
            <w:vAlign w:val="center"/>
          </w:tcPr>
          <w:p>
            <w:pPr>
              <w:spacing w:line="288" w:lineRule="auto" w:after="0"/>
            </w:pPr>
            <w:r/>
            <w:r>
              <w:rPr>
                <w:rFonts w:ascii="Times New Roman" w:hAnsi="Times New Roman"/>
                <w:b w:val="0"/>
                <w:sz w:val="24"/>
              </w:rPr>
              <w:t>Authentication</w:t>
            </w:r>
          </w:p>
        </w:tc>
        <w:tc>
          <w:tcPr>
            <w:tcW w:type="dxa" w:w="6236"/>
            <w:vAlign w:val="center"/>
          </w:tcPr>
          <w:p>
            <w:pPr>
              <w:spacing w:line="288" w:lineRule="auto" w:after="0"/>
            </w:pPr>
            <w:r/>
            <w:r>
              <w:rPr>
                <w:rFonts w:ascii="Times New Roman" w:hAnsi="Times New Roman"/>
                <w:b w:val="0"/>
                <w:sz w:val="24"/>
              </w:rPr>
              <w:t>JWT Bearer Authentication</w:t>
            </w:r>
          </w:p>
        </w:tc>
      </w:tr>
      <w:tr>
        <w:tc>
          <w:tcPr>
            <w:tcW w:type="dxa" w:w="2268"/>
            <w:vAlign w:val="center"/>
          </w:tcPr>
          <w:p>
            <w:pPr>
              <w:spacing w:line="288" w:lineRule="auto" w:after="0"/>
            </w:pPr>
            <w:r/>
            <w:r>
              <w:rPr>
                <w:rFonts w:ascii="Times New Roman" w:hAnsi="Times New Roman"/>
                <w:b w:val="0"/>
                <w:sz w:val="24"/>
              </w:rPr>
              <w:t>API Document</w:t>
            </w:r>
          </w:p>
        </w:tc>
        <w:tc>
          <w:tcPr>
            <w:tcW w:type="dxa" w:w="6236"/>
            <w:vAlign w:val="center"/>
          </w:tcPr>
          <w:p>
            <w:pPr>
              <w:spacing w:line="288" w:lineRule="auto" w:after="0"/>
            </w:pPr>
            <w:r/>
            <w:r>
              <w:rPr>
                <w:rFonts w:ascii="Times New Roman" w:hAnsi="Times New Roman"/>
                <w:b w:val="0"/>
                <w:sz w:val="24"/>
              </w:rPr>
              <w:t>Swagger/Swashbuckle</w:t>
            </w:r>
          </w:p>
        </w:tc>
      </w:tr>
      <w:tr>
        <w:tc>
          <w:tcPr>
            <w:tcW w:type="dxa" w:w="2268"/>
            <w:vAlign w:val="center"/>
          </w:tcPr>
          <w:p>
            <w:pPr>
              <w:spacing w:line="288" w:lineRule="auto" w:after="0"/>
            </w:pPr>
            <w:r/>
            <w:r>
              <w:rPr>
                <w:rFonts w:ascii="Times New Roman" w:hAnsi="Times New Roman"/>
                <w:b w:val="0"/>
                <w:sz w:val="24"/>
              </w:rPr>
              <w:t>IDE</w:t>
            </w:r>
          </w:p>
        </w:tc>
        <w:tc>
          <w:tcPr>
            <w:tcW w:type="dxa" w:w="6236"/>
            <w:vAlign w:val="center"/>
          </w:tcPr>
          <w:p>
            <w:pPr>
              <w:spacing w:line="288" w:lineRule="auto" w:after="0"/>
            </w:pPr>
            <w:r/>
            <w:r>
              <w:rPr>
                <w:rFonts w:ascii="Times New Roman" w:hAnsi="Times New Roman"/>
                <w:b w:val="0"/>
                <w:sz w:val="24"/>
              </w:rPr>
              <w:t>Visual Studio 2022 cho backend; Android Studio/Flutter tooling cho app</w:t>
            </w:r>
          </w:p>
        </w:tc>
      </w:tr>
    </w:tbl>
    <w:p>
      <w:pPr>
        <w:spacing w:line="360" w:lineRule="auto" w:after="120"/>
      </w:pPr>
      <w:r>
        <w:rPr>
          <w:rFonts w:ascii="Times New Roman" w:hAnsi="Times New Roman"/>
          <w:b w:val="0"/>
          <w:i w:val="0"/>
          <w:sz w:val="26"/>
        </w:rPr>
      </w:r>
    </w:p>
    <w:p>
      <w:pPr>
        <w:pStyle w:val="Heading2"/>
      </w:pPr>
      <w:r>
        <w:t>4.2. C?u tr?c source code</w:t>
      </w:r>
    </w:p>
    <w:p>
      <w:pPr>
        <w:spacing w:line="240" w:lineRule="auto" w:after="120"/>
      </w:pPr>
      <w:r>
        <w:rPr>
          <w:rFonts w:ascii="Courier New" w:hAnsi="Courier New"/>
          <w:sz w:val="20"/>
        </w:rPr>
        <w:t>cnpm_bdtt/</w:t>
        <w:br/>
        <w:t xml:space="preserve">  lib/                         Frontend Flutter</w:t>
        <w:br/>
        <w:t xml:space="preserve">    app/                       Shell, c?u tr?c m?n h?nh ch?nh</w:t>
        <w:br/>
        <w:t xml:space="preserve">    core/                      API client, config, storage, utilities</w:t>
        <w:br/>
        <w:t xml:space="preserve">    features/                  C?c module ch?c n?ng</w:t>
        <w:br/>
        <w:t xml:space="preserve">  backend/                     Backend ASP.NET Core</w:t>
        <w:br/>
        <w:t xml:space="preserve">    Pharmacy.Api/              Controllers, Program, JWT, Swagger</w:t>
        <w:br/>
        <w:t xml:space="preserve">    Pharmacy.Application/      DTOs, interfaces</w:t>
        <w:br/>
        <w:t xml:space="preserve">    Pharmacy.Domain/           Entity v? enum nghi?p v?</w:t>
        <w:br/>
        <w:t xml:space="preserve">    Pharmacy.Infrastructure/   DbContext, service, EF Core, seed data</w:t>
      </w:r>
    </w:p>
    <w:p>
      <w:pPr>
        <w:pStyle w:val="Heading2"/>
      </w:pPr>
      <w:r>
        <w:t>4.3. Frontend</w:t>
      </w:r>
    </w:p>
    <w:p>
      <w:pPr>
        <w:spacing w:line="360" w:lineRule="auto" w:after="120"/>
      </w:pPr>
      <w:r>
        <w:rPr>
          <w:rFonts w:ascii="Times New Roman" w:hAnsi="Times New Roman"/>
          <w:b w:val="0"/>
          <w:i w:val="0"/>
          <w:sz w:val="26"/>
        </w:rPr>
        <w:t>Frontend ???c x?y d?ng b?ng Flutter, chia th? m?c theo feature: auth, barcode_scan, medicine, inventory, alerts, reports, history, consultation, suppliers v? admin. M?n h?nh ch?nh s? d?ng NavigationDrawer, trong ?? menu Nh? cung ?ng v? Qu?n tr? ch? hi?n th? khi t?i kho?n c? role Admin.</w:t>
      </w:r>
    </w:p>
    <w:p>
      <w:pPr>
        <w:pStyle w:val="Heading2"/>
      </w:pPr>
      <w:r>
        <w:t>4.4. Backend</w:t>
      </w:r>
    </w:p>
    <w:p>
      <w:pPr>
        <w:spacing w:line="360" w:lineRule="auto" w:after="120"/>
      </w:pPr>
      <w:r>
        <w:rPr>
          <w:rFonts w:ascii="Times New Roman" w:hAnsi="Times New Roman"/>
          <w:b w:val="0"/>
          <w:i w:val="0"/>
          <w:sz w:val="26"/>
        </w:rPr>
        <w:t>Backend s? d?ng ASP.NET Core Web API .NET 8. C?c controller ch?nh g?m AuthController, MedicinesController, ScansController, InventoryController, AlertsController, ReportsController, SuppliersController, AdminController, VerificationController v? ConsultationController. Business logic ???c ??t trong Infrastructure services, d? li?u trao ??i qua DTO ? Application.</w:t>
      </w:r>
    </w:p>
    <w:p>
      <w:pPr>
        <w:pStyle w:val="Heading2"/>
      </w:pPr>
      <w:r>
        <w:t>4.5. API</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tcPr>
          <w:p>
            <w:pPr>
              <w:spacing w:line="288" w:lineRule="auto" w:after="0"/>
            </w:pPr>
            <w:r/>
            <w:r>
              <w:rPr>
                <w:rFonts w:ascii="Times New Roman" w:hAnsi="Times New Roman"/>
                <w:b/>
                <w:sz w:val="24"/>
              </w:rPr>
              <w:t>Nh?m API</w:t>
            </w:r>
          </w:p>
        </w:tc>
        <w:tc>
          <w:tcPr>
            <w:tcW w:type="dxa" w:w="3402"/>
            <w:vAlign w:val="center"/>
          </w:tcPr>
          <w:p>
            <w:pPr>
              <w:spacing w:line="288" w:lineRule="auto" w:after="0"/>
            </w:pPr>
            <w:r/>
            <w:r>
              <w:rPr>
                <w:rFonts w:ascii="Times New Roman" w:hAnsi="Times New Roman"/>
                <w:b/>
                <w:sz w:val="24"/>
              </w:rPr>
              <w:t>Endpoint ti?u bi?u</w:t>
            </w:r>
          </w:p>
        </w:tc>
        <w:tc>
          <w:tcPr>
            <w:tcW w:type="dxa" w:w="3402"/>
            <w:vAlign w:val="center"/>
          </w:tcPr>
          <w:p>
            <w:pPr>
              <w:spacing w:line="288" w:lineRule="auto" w:after="0"/>
            </w:pPr>
            <w:r/>
            <w:r>
              <w:rPr>
                <w:rFonts w:ascii="Times New Roman" w:hAnsi="Times New Roman"/>
                <w:b/>
                <w:sz w:val="24"/>
              </w:rPr>
              <w:t>M?c ??ch</w:t>
            </w:r>
          </w:p>
        </w:tc>
      </w:tr>
      <w:tr>
        <w:tc>
          <w:tcPr>
            <w:tcW w:type="dxa" w:w="1701"/>
            <w:vAlign w:val="center"/>
          </w:tcPr>
          <w:p>
            <w:pPr>
              <w:spacing w:line="288" w:lineRule="auto" w:after="0"/>
            </w:pPr>
            <w:r/>
            <w:r>
              <w:rPr>
                <w:rFonts w:ascii="Times New Roman" w:hAnsi="Times New Roman"/>
                <w:b w:val="0"/>
                <w:sz w:val="24"/>
              </w:rPr>
              <w:t>Auth</w:t>
            </w:r>
          </w:p>
        </w:tc>
        <w:tc>
          <w:tcPr>
            <w:tcW w:type="dxa" w:w="3402"/>
            <w:vAlign w:val="center"/>
          </w:tcPr>
          <w:p>
            <w:pPr>
              <w:spacing w:line="288" w:lineRule="auto" w:after="0"/>
            </w:pPr>
            <w:r/>
            <w:r>
              <w:rPr>
                <w:rFonts w:ascii="Times New Roman" w:hAnsi="Times New Roman"/>
                <w:b w:val="0"/>
                <w:sz w:val="24"/>
              </w:rPr>
              <w:t>POST /api/auth/login</w:t>
            </w:r>
          </w:p>
        </w:tc>
        <w:tc>
          <w:tcPr>
            <w:tcW w:type="dxa" w:w="3402"/>
            <w:vAlign w:val="center"/>
          </w:tcPr>
          <w:p>
            <w:pPr>
              <w:spacing w:line="288" w:lineRule="auto" w:after="0"/>
            </w:pPr>
            <w:r/>
            <w:r>
              <w:rPr>
                <w:rFonts w:ascii="Times New Roman" w:hAnsi="Times New Roman"/>
                <w:b w:val="0"/>
                <w:sz w:val="24"/>
              </w:rPr>
              <w:t>??ng nh?p v? nh?n JWT.</w:t>
            </w:r>
          </w:p>
        </w:tc>
      </w:tr>
      <w:tr>
        <w:tc>
          <w:tcPr>
            <w:tcW w:type="dxa" w:w="1701"/>
            <w:vAlign w:val="center"/>
          </w:tcPr>
          <w:p>
            <w:pPr>
              <w:spacing w:line="288" w:lineRule="auto" w:after="0"/>
            </w:pPr>
            <w:r/>
            <w:r>
              <w:rPr>
                <w:rFonts w:ascii="Times New Roman" w:hAnsi="Times New Roman"/>
                <w:b w:val="0"/>
                <w:sz w:val="24"/>
              </w:rPr>
              <w:t>Medicines</w:t>
            </w:r>
          </w:p>
        </w:tc>
        <w:tc>
          <w:tcPr>
            <w:tcW w:type="dxa" w:w="3402"/>
            <w:vAlign w:val="center"/>
          </w:tcPr>
          <w:p>
            <w:pPr>
              <w:spacing w:line="288" w:lineRule="auto" w:after="0"/>
            </w:pPr>
            <w:r/>
            <w:r>
              <w:rPr>
                <w:rFonts w:ascii="Times New Roman" w:hAnsi="Times New Roman"/>
                <w:b w:val="0"/>
                <w:sz w:val="24"/>
              </w:rPr>
              <w:t>GET /api/medicines/search, GET /api/medicines/barcode/{barcode}</w:t>
            </w:r>
          </w:p>
        </w:tc>
        <w:tc>
          <w:tcPr>
            <w:tcW w:type="dxa" w:w="3402"/>
            <w:vAlign w:val="center"/>
          </w:tcPr>
          <w:p>
            <w:pPr>
              <w:spacing w:line="288" w:lineRule="auto" w:after="0"/>
            </w:pPr>
            <w:r/>
            <w:r>
              <w:rPr>
                <w:rFonts w:ascii="Times New Roman" w:hAnsi="Times New Roman"/>
                <w:b w:val="0"/>
                <w:sz w:val="24"/>
              </w:rPr>
              <w:t>Tra c?u thu?c.</w:t>
            </w:r>
          </w:p>
        </w:tc>
      </w:tr>
      <w:tr>
        <w:tc>
          <w:tcPr>
            <w:tcW w:type="dxa" w:w="1701"/>
            <w:vAlign w:val="center"/>
          </w:tcPr>
          <w:p>
            <w:pPr>
              <w:spacing w:line="288" w:lineRule="auto" w:after="0"/>
            </w:pPr>
            <w:r/>
            <w:r>
              <w:rPr>
                <w:rFonts w:ascii="Times New Roman" w:hAnsi="Times New Roman"/>
                <w:b w:val="0"/>
                <w:sz w:val="24"/>
              </w:rPr>
              <w:t>Scans</w:t>
            </w:r>
          </w:p>
        </w:tc>
        <w:tc>
          <w:tcPr>
            <w:tcW w:type="dxa" w:w="3402"/>
            <w:vAlign w:val="center"/>
          </w:tcPr>
          <w:p>
            <w:pPr>
              <w:spacing w:line="288" w:lineRule="auto" w:after="0"/>
            </w:pPr>
            <w:r/>
            <w:r>
              <w:rPr>
                <w:rFonts w:ascii="Times New Roman" w:hAnsi="Times New Roman"/>
                <w:b w:val="0"/>
                <w:sz w:val="24"/>
              </w:rPr>
              <w:t>POST /api/scans, GET /api/scans/history</w:t>
            </w:r>
          </w:p>
        </w:tc>
        <w:tc>
          <w:tcPr>
            <w:tcW w:type="dxa" w:w="3402"/>
            <w:vAlign w:val="center"/>
          </w:tcPr>
          <w:p>
            <w:pPr>
              <w:spacing w:line="288" w:lineRule="auto" w:after="0"/>
            </w:pPr>
            <w:r/>
            <w:r>
              <w:rPr>
                <w:rFonts w:ascii="Times New Roman" w:hAnsi="Times New Roman"/>
                <w:b w:val="0"/>
                <w:sz w:val="24"/>
              </w:rPr>
              <w:t>Qu?t m? v? xem l?ch s?.</w:t>
            </w:r>
          </w:p>
        </w:tc>
      </w:tr>
      <w:tr>
        <w:tc>
          <w:tcPr>
            <w:tcW w:type="dxa" w:w="1701"/>
            <w:vAlign w:val="center"/>
          </w:tcPr>
          <w:p>
            <w:pPr>
              <w:spacing w:line="288" w:lineRule="auto" w:after="0"/>
            </w:pPr>
            <w:r/>
            <w:r>
              <w:rPr>
                <w:rFonts w:ascii="Times New Roman" w:hAnsi="Times New Roman"/>
                <w:b w:val="0"/>
                <w:sz w:val="24"/>
              </w:rPr>
              <w:t>Inventory</w:t>
            </w:r>
          </w:p>
        </w:tc>
        <w:tc>
          <w:tcPr>
            <w:tcW w:type="dxa" w:w="3402"/>
            <w:vAlign w:val="center"/>
          </w:tcPr>
          <w:p>
            <w:pPr>
              <w:spacing w:line="288" w:lineRule="auto" w:after="0"/>
            </w:pPr>
            <w:r/>
            <w:r>
              <w:rPr>
                <w:rFonts w:ascii="Times New Roman" w:hAnsi="Times New Roman"/>
                <w:b w:val="0"/>
                <w:sz w:val="24"/>
              </w:rPr>
              <w:t>GET /api/inventory/batches, POST /api/inventory/import, POST /api/inventory/export</w:t>
            </w:r>
          </w:p>
        </w:tc>
        <w:tc>
          <w:tcPr>
            <w:tcW w:type="dxa" w:w="3402"/>
            <w:vAlign w:val="center"/>
          </w:tcPr>
          <w:p>
            <w:pPr>
              <w:spacing w:line="288" w:lineRule="auto" w:after="0"/>
            </w:pPr>
            <w:r/>
            <w:r>
              <w:rPr>
                <w:rFonts w:ascii="Times New Roman" w:hAnsi="Times New Roman"/>
                <w:b w:val="0"/>
                <w:sz w:val="24"/>
              </w:rPr>
              <w:t>Qu?n l? l? v? giao d?ch kho.</w:t>
            </w:r>
          </w:p>
        </w:tc>
      </w:tr>
      <w:tr>
        <w:tc>
          <w:tcPr>
            <w:tcW w:type="dxa" w:w="1701"/>
            <w:vAlign w:val="center"/>
          </w:tcPr>
          <w:p>
            <w:pPr>
              <w:spacing w:line="288" w:lineRule="auto" w:after="0"/>
            </w:pPr>
            <w:r/>
            <w:r>
              <w:rPr>
                <w:rFonts w:ascii="Times New Roman" w:hAnsi="Times New Roman"/>
                <w:b w:val="0"/>
                <w:sz w:val="24"/>
              </w:rPr>
              <w:t>Alerts</w:t>
            </w:r>
          </w:p>
        </w:tc>
        <w:tc>
          <w:tcPr>
            <w:tcW w:type="dxa" w:w="3402"/>
            <w:vAlign w:val="center"/>
          </w:tcPr>
          <w:p>
            <w:pPr>
              <w:spacing w:line="288" w:lineRule="auto" w:after="0"/>
            </w:pPr>
            <w:r/>
            <w:r>
              <w:rPr>
                <w:rFonts w:ascii="Times New Roman" w:hAnsi="Times New Roman"/>
                <w:b w:val="0"/>
                <w:sz w:val="24"/>
              </w:rPr>
              <w:t>GET /api/alerts</w:t>
            </w:r>
          </w:p>
        </w:tc>
        <w:tc>
          <w:tcPr>
            <w:tcW w:type="dxa" w:w="3402"/>
            <w:vAlign w:val="center"/>
          </w:tcPr>
          <w:p>
            <w:pPr>
              <w:spacing w:line="288" w:lineRule="auto" w:after="0"/>
            </w:pPr>
            <w:r/>
            <w:r>
              <w:rPr>
                <w:rFonts w:ascii="Times New Roman" w:hAnsi="Times New Roman"/>
                <w:b w:val="0"/>
                <w:sz w:val="24"/>
              </w:rPr>
              <w:t>Xem c?nh b?o.</w:t>
            </w:r>
          </w:p>
        </w:tc>
      </w:tr>
      <w:tr>
        <w:tc>
          <w:tcPr>
            <w:tcW w:type="dxa" w:w="1701"/>
            <w:vAlign w:val="center"/>
          </w:tcPr>
          <w:p>
            <w:pPr>
              <w:spacing w:line="288" w:lineRule="auto" w:after="0"/>
            </w:pPr>
            <w:r/>
            <w:r>
              <w:rPr>
                <w:rFonts w:ascii="Times New Roman" w:hAnsi="Times New Roman"/>
                <w:b w:val="0"/>
                <w:sz w:val="24"/>
              </w:rPr>
              <w:t>Reports</w:t>
            </w:r>
          </w:p>
        </w:tc>
        <w:tc>
          <w:tcPr>
            <w:tcW w:type="dxa" w:w="3402"/>
            <w:vAlign w:val="center"/>
          </w:tcPr>
          <w:p>
            <w:pPr>
              <w:spacing w:line="288" w:lineRule="auto" w:after="0"/>
            </w:pPr>
            <w:r/>
            <w:r>
              <w:rPr>
                <w:rFonts w:ascii="Times New Roman" w:hAnsi="Times New Roman"/>
                <w:b w:val="0"/>
                <w:sz w:val="24"/>
              </w:rPr>
              <w:t>GET /api/reports/summary</w:t>
            </w:r>
          </w:p>
        </w:tc>
        <w:tc>
          <w:tcPr>
            <w:tcW w:type="dxa" w:w="3402"/>
            <w:vAlign w:val="center"/>
          </w:tcPr>
          <w:p>
            <w:pPr>
              <w:spacing w:line="288" w:lineRule="auto" w:after="0"/>
            </w:pPr>
            <w:r/>
            <w:r>
              <w:rPr>
                <w:rFonts w:ascii="Times New Roman" w:hAnsi="Times New Roman"/>
                <w:b w:val="0"/>
                <w:sz w:val="24"/>
              </w:rPr>
              <w:t>Xem b?o c?o t?ng quan.</w:t>
            </w:r>
          </w:p>
        </w:tc>
      </w:tr>
      <w:tr>
        <w:tc>
          <w:tcPr>
            <w:tcW w:type="dxa" w:w="1701"/>
            <w:vAlign w:val="center"/>
          </w:tcPr>
          <w:p>
            <w:pPr>
              <w:spacing w:line="288" w:lineRule="auto" w:after="0"/>
            </w:pPr>
            <w:r/>
            <w:r>
              <w:rPr>
                <w:rFonts w:ascii="Times New Roman" w:hAnsi="Times New Roman"/>
                <w:b w:val="0"/>
                <w:sz w:val="24"/>
              </w:rPr>
              <w:t>Admin</w:t>
            </w:r>
          </w:p>
        </w:tc>
        <w:tc>
          <w:tcPr>
            <w:tcW w:type="dxa" w:w="3402"/>
            <w:vAlign w:val="center"/>
          </w:tcPr>
          <w:p>
            <w:pPr>
              <w:spacing w:line="288" w:lineRule="auto" w:after="0"/>
            </w:pPr>
            <w:r/>
            <w:r>
              <w:rPr>
                <w:rFonts w:ascii="Times New Roman" w:hAnsi="Times New Roman"/>
                <w:b w:val="0"/>
                <w:sz w:val="24"/>
              </w:rPr>
              <w:t>GET /api/admin/users, POST /api/admin/staff</w:t>
            </w:r>
          </w:p>
        </w:tc>
        <w:tc>
          <w:tcPr>
            <w:tcW w:type="dxa" w:w="3402"/>
            <w:vAlign w:val="center"/>
          </w:tcPr>
          <w:p>
            <w:pPr>
              <w:spacing w:line="288" w:lineRule="auto" w:after="0"/>
            </w:pPr>
            <w:r/>
            <w:r>
              <w:rPr>
                <w:rFonts w:ascii="Times New Roman" w:hAnsi="Times New Roman"/>
                <w:b w:val="0"/>
                <w:sz w:val="24"/>
              </w:rPr>
              <w:t>Qu?n tr? nh?n vi?n.</w:t>
            </w:r>
          </w:p>
        </w:tc>
      </w:tr>
    </w:tbl>
    <w:p>
      <w:pPr>
        <w:spacing w:line="360" w:lineRule="auto" w:after="120"/>
      </w:pPr>
      <w:r>
        <w:rPr>
          <w:rFonts w:ascii="Times New Roman" w:hAnsi="Times New Roman"/>
          <w:b w:val="0"/>
          <w:i w:val="0"/>
          <w:sz w:val="26"/>
        </w:rPr>
      </w:r>
    </w:p>
    <w:p>
      <w:pPr>
        <w:pStyle w:val="Heading2"/>
      </w:pPr>
      <w:r>
        <w:t>4.6. Database</w:t>
      </w:r>
    </w:p>
    <w:p>
      <w:pPr>
        <w:spacing w:line="360" w:lineRule="auto" w:after="120"/>
      </w:pPr>
      <w:r>
        <w:rPr>
          <w:rFonts w:ascii="Times New Roman" w:hAnsi="Times New Roman"/>
          <w:b w:val="0"/>
          <w:i w:val="0"/>
          <w:sz w:val="26"/>
        </w:rPr>
        <w:t>Database ???c kh?i t?o b?ng EF Core EnsureCreated v? seed d? li?u demo. Khi tri?n khai ho?n ch?nh, c? th? chuy?n sang EF Migration theo h??ng d?n trong backend README.</w:t>
      </w:r>
    </w:p>
    <w:p>
      <w:pPr>
        <w:pStyle w:val="Heading2"/>
      </w:pPr>
      <w:r>
        <w:t>4.7. C?c ch?c n?ng ch?nh</w:t>
      </w:r>
    </w:p>
    <w:p>
      <w:pPr>
        <w:pStyle w:val="ListBullet"/>
        <w:spacing w:line="360" w:lineRule="auto" w:after="60"/>
      </w:pPr>
      <w:r>
        <w:rPr>
          <w:rFonts w:ascii="Times New Roman" w:hAnsi="Times New Roman"/>
          <w:sz w:val="26"/>
        </w:rPr>
        <w:t>??ng nh?p v? ph?n quy?n Admin/Staff.</w:t>
      </w:r>
    </w:p>
    <w:p>
      <w:pPr>
        <w:pStyle w:val="ListBullet"/>
        <w:spacing w:line="360" w:lineRule="auto" w:after="60"/>
      </w:pPr>
      <w:r>
        <w:rPr>
          <w:rFonts w:ascii="Times New Roman" w:hAnsi="Times New Roman"/>
          <w:sz w:val="26"/>
        </w:rPr>
        <w:t>Qu?t m? v?ch v? l?u l?ch s? qu?t.</w:t>
      </w:r>
    </w:p>
    <w:p>
      <w:pPr>
        <w:pStyle w:val="ListBullet"/>
        <w:spacing w:line="360" w:lineRule="auto" w:after="60"/>
      </w:pPr>
      <w:r>
        <w:rPr>
          <w:rFonts w:ascii="Times New Roman" w:hAnsi="Times New Roman"/>
          <w:sz w:val="26"/>
        </w:rPr>
        <w:t>Tra c?u danh m?c thu?c v? xem th?ng tin thu?c.</w:t>
      </w:r>
    </w:p>
    <w:p>
      <w:pPr>
        <w:pStyle w:val="ListBullet"/>
        <w:spacing w:line="360" w:lineRule="auto" w:after="60"/>
      </w:pPr>
      <w:r>
        <w:rPr>
          <w:rFonts w:ascii="Times New Roman" w:hAnsi="Times New Roman"/>
          <w:sz w:val="26"/>
        </w:rPr>
        <w:t>Qu?n l? thu?c, l? thu?c, t?n kho v? giao d?ch nh?p/xu?t/?i?u ch?nh.</w:t>
      </w:r>
    </w:p>
    <w:p>
      <w:pPr>
        <w:pStyle w:val="ListBullet"/>
        <w:spacing w:line="360" w:lineRule="auto" w:after="60"/>
      </w:pPr>
      <w:r>
        <w:rPr>
          <w:rFonts w:ascii="Times New Roman" w:hAnsi="Times New Roman"/>
          <w:sz w:val="26"/>
        </w:rPr>
        <w:t>Qu?n l? nh? cung c?p.</w:t>
      </w:r>
    </w:p>
    <w:p>
      <w:pPr>
        <w:pStyle w:val="ListBullet"/>
        <w:spacing w:line="360" w:lineRule="auto" w:after="60"/>
      </w:pPr>
      <w:r>
        <w:rPr>
          <w:rFonts w:ascii="Times New Roman" w:hAnsi="Times New Roman"/>
          <w:sz w:val="26"/>
        </w:rPr>
        <w:t>X?c th?c thu?c theo barcode v? s? l?.</w:t>
      </w:r>
    </w:p>
    <w:p>
      <w:pPr>
        <w:pStyle w:val="ListBullet"/>
        <w:spacing w:line="360" w:lineRule="auto" w:after="60"/>
      </w:pPr>
      <w:r>
        <w:rPr>
          <w:rFonts w:ascii="Times New Roman" w:hAnsi="Times New Roman"/>
          <w:sz w:val="26"/>
        </w:rPr>
        <w:t>C?nh b?o t?n kho th?p, h?t h?n, g?n h?t h?n ho?c c?nh b?o x?c th?c.</w:t>
      </w:r>
    </w:p>
    <w:p>
      <w:pPr>
        <w:pStyle w:val="ListBullet"/>
        <w:spacing w:line="360" w:lineRule="auto" w:after="60"/>
      </w:pPr>
      <w:r>
        <w:rPr>
          <w:rFonts w:ascii="Times New Roman" w:hAnsi="Times New Roman"/>
          <w:sz w:val="26"/>
        </w:rPr>
        <w:t>B?o c?o t?ng quan v? b?o c?o danh s?ch thu?c/l?/l??t qu?t.</w:t>
      </w:r>
    </w:p>
    <w:p>
      <w:pPr>
        <w:pStyle w:val="ListBullet"/>
        <w:spacing w:line="360" w:lineRule="auto" w:after="60"/>
      </w:pPr>
      <w:r>
        <w:rPr>
          <w:rFonts w:ascii="Times New Roman" w:hAnsi="Times New Roman"/>
          <w:sz w:val="26"/>
        </w:rPr>
        <w:t>Qu?n tr? t?i kho?n nh?n vi?n.</w:t>
      </w:r>
    </w:p>
    <w:p>
      <w:pPr>
        <w:pStyle w:val="Heading2"/>
      </w:pPr>
      <w:r>
        <w:t>4.8. K?t qu? t?ng Sprint</w:t>
      </w:r>
    </w:p>
    <w:tbl>
      <w:tblPr>
        <w:tblStyle w:val="TableGrid"/>
        <w:tblW w:type="auto" w:w="0"/>
        <w:jc w:val="center"/>
        <w:tblLook w:firstColumn="1" w:firstRow="1" w:lastColumn="0" w:lastRow="0" w:noHBand="0" w:noVBand="1" w:val="04A0"/>
      </w:tblPr>
      <w:tblGrid>
        <w:gridCol w:w="4535"/>
        <w:gridCol w:w="4535"/>
      </w:tblGrid>
      <w:tr>
        <w:tc>
          <w:tcPr>
            <w:tcW w:type="dxa" w:w="1701"/>
            <w:vAlign w:val="center"/>
          </w:tcPr>
          <w:p>
            <w:pPr>
              <w:spacing w:line="288" w:lineRule="auto" w:after="0"/>
            </w:pPr>
            <w:r/>
            <w:r>
              <w:rPr>
                <w:rFonts w:ascii="Times New Roman" w:hAnsi="Times New Roman"/>
                <w:b/>
                <w:sz w:val="24"/>
              </w:rPr>
              <w:t>Sprint</w:t>
            </w:r>
          </w:p>
        </w:tc>
        <w:tc>
          <w:tcPr>
            <w:tcW w:type="dxa" w:w="6803"/>
            <w:vAlign w:val="center"/>
          </w:tcPr>
          <w:p>
            <w:pPr>
              <w:spacing w:line="288" w:lineRule="auto" w:after="0"/>
            </w:pPr>
            <w:r/>
            <w:r>
              <w:rPr>
                <w:rFonts w:ascii="Times New Roman" w:hAnsi="Times New Roman"/>
                <w:b/>
                <w:sz w:val="24"/>
              </w:rPr>
              <w:t>K?t qu?</w:t>
            </w:r>
          </w:p>
        </w:tc>
      </w:tr>
      <w:tr>
        <w:tc>
          <w:tcPr>
            <w:tcW w:type="dxa" w:w="1701"/>
            <w:vAlign w:val="center"/>
          </w:tcPr>
          <w:p>
            <w:pPr>
              <w:spacing w:line="288" w:lineRule="auto" w:after="0"/>
            </w:pPr>
            <w:r/>
            <w:r>
              <w:rPr>
                <w:rFonts w:ascii="Times New Roman" w:hAnsi="Times New Roman"/>
                <w:b w:val="0"/>
                <w:sz w:val="24"/>
              </w:rPr>
              <w:t>Sprint 1</w:t>
            </w:r>
          </w:p>
        </w:tc>
        <w:tc>
          <w:tcPr>
            <w:tcW w:type="dxa" w:w="6803"/>
            <w:vAlign w:val="center"/>
          </w:tcPr>
          <w:p>
            <w:pPr>
              <w:spacing w:line="288" w:lineRule="auto" w:after="0"/>
            </w:pPr>
            <w:r/>
            <w:r>
              <w:rPr>
                <w:rFonts w:ascii="Times New Roman" w:hAnsi="Times New Roman"/>
                <w:b w:val="0"/>
                <w:sz w:val="24"/>
              </w:rPr>
              <w:t>Ho?n th?nh skeleton Flutter, backend .NET 8, database, seed d? li?u v? login.</w:t>
            </w:r>
          </w:p>
        </w:tc>
      </w:tr>
      <w:tr>
        <w:tc>
          <w:tcPr>
            <w:tcW w:type="dxa" w:w="1701"/>
            <w:vAlign w:val="center"/>
          </w:tcPr>
          <w:p>
            <w:pPr>
              <w:spacing w:line="288" w:lineRule="auto" w:after="0"/>
            </w:pPr>
            <w:r/>
            <w:r>
              <w:rPr>
                <w:rFonts w:ascii="Times New Roman" w:hAnsi="Times New Roman"/>
                <w:b w:val="0"/>
                <w:sz w:val="24"/>
              </w:rPr>
              <w:t>Sprint 2</w:t>
            </w:r>
          </w:p>
        </w:tc>
        <w:tc>
          <w:tcPr>
            <w:tcW w:type="dxa" w:w="6803"/>
            <w:vAlign w:val="center"/>
          </w:tcPr>
          <w:p>
            <w:pPr>
              <w:spacing w:line="288" w:lineRule="auto" w:after="0"/>
            </w:pPr>
            <w:r/>
            <w:r>
              <w:rPr>
                <w:rFonts w:ascii="Times New Roman" w:hAnsi="Times New Roman"/>
                <w:b w:val="0"/>
                <w:sz w:val="24"/>
              </w:rPr>
              <w:t>Ho?n th?nh qu?t m? v?ch, tra c?u thu?c v? l?ch s? qu?t.</w:t>
            </w:r>
          </w:p>
        </w:tc>
      </w:tr>
      <w:tr>
        <w:tc>
          <w:tcPr>
            <w:tcW w:type="dxa" w:w="1701"/>
            <w:vAlign w:val="center"/>
          </w:tcPr>
          <w:p>
            <w:pPr>
              <w:spacing w:line="288" w:lineRule="auto" w:after="0"/>
            </w:pPr>
            <w:r/>
            <w:r>
              <w:rPr>
                <w:rFonts w:ascii="Times New Roman" w:hAnsi="Times New Roman"/>
                <w:b w:val="0"/>
                <w:sz w:val="24"/>
              </w:rPr>
              <w:t>Sprint 3</w:t>
            </w:r>
          </w:p>
        </w:tc>
        <w:tc>
          <w:tcPr>
            <w:tcW w:type="dxa" w:w="6803"/>
            <w:vAlign w:val="center"/>
          </w:tcPr>
          <w:p>
            <w:pPr>
              <w:spacing w:line="288" w:lineRule="auto" w:after="0"/>
            </w:pPr>
            <w:r/>
            <w:r>
              <w:rPr>
                <w:rFonts w:ascii="Times New Roman" w:hAnsi="Times New Roman"/>
                <w:b w:val="0"/>
                <w:sz w:val="24"/>
              </w:rPr>
              <w:t>Ho?n th?nh qu?n l? kho, l? thu?c, giao d?ch kho v? nh? cung c?p.</w:t>
            </w:r>
          </w:p>
        </w:tc>
      </w:tr>
      <w:tr>
        <w:tc>
          <w:tcPr>
            <w:tcW w:type="dxa" w:w="1701"/>
            <w:vAlign w:val="center"/>
          </w:tcPr>
          <w:p>
            <w:pPr>
              <w:spacing w:line="288" w:lineRule="auto" w:after="0"/>
            </w:pPr>
            <w:r/>
            <w:r>
              <w:rPr>
                <w:rFonts w:ascii="Times New Roman" w:hAnsi="Times New Roman"/>
                <w:b w:val="0"/>
                <w:sz w:val="24"/>
              </w:rPr>
              <w:t>Sprint 4</w:t>
            </w:r>
          </w:p>
        </w:tc>
        <w:tc>
          <w:tcPr>
            <w:tcW w:type="dxa" w:w="6803"/>
            <w:vAlign w:val="center"/>
          </w:tcPr>
          <w:p>
            <w:pPr>
              <w:spacing w:line="288" w:lineRule="auto" w:after="0"/>
            </w:pPr>
            <w:r/>
            <w:r>
              <w:rPr>
                <w:rFonts w:ascii="Times New Roman" w:hAnsi="Times New Roman"/>
                <w:b w:val="0"/>
                <w:sz w:val="24"/>
              </w:rPr>
              <w:t>Ho?n th?nh c?nh b?o, b?o c?o, x?c th?c v? qu?n tr? nh?n vi?n.</w:t>
            </w:r>
          </w:p>
        </w:tc>
      </w:tr>
    </w:tbl>
    <w:p>
      <w:pPr>
        <w:spacing w:line="360" w:lineRule="auto" w:after="120"/>
      </w:pPr>
      <w:r>
        <w:rPr>
          <w:rFonts w:ascii="Times New Roman" w:hAnsi="Times New Roman"/>
          <w:b w:val="0"/>
          <w:i w:val="0"/>
          <w:sz w:val="26"/>
        </w:rPr>
      </w:r>
    </w:p>
    <w:p>
      <w:pPr>
        <w:pStyle w:val="Heading2"/>
      </w:pPr>
      <w:r>
        <w:t>4.9. H?nh ?nh minh h?a</w:t>
      </w:r>
    </w:p>
    <w:p>
      <w:pPr>
        <w:pStyle w:val="Heading1"/>
        <w:jc w:val="center"/>
      </w:pPr>
      <w:r>
        <w:t>Ch??ng 5. Ki?m th?</w:t>
      </w:r>
    </w:p>
    <w:p>
      <w:pPr>
        <w:pStyle w:val="Heading2"/>
      </w:pPr>
      <w:r>
        <w:t>5.1. K? ho?ch ki?m th?</w:t>
      </w:r>
    </w:p>
    <w:p>
      <w:pPr>
        <w:spacing w:line="360" w:lineRule="auto" w:after="120"/>
      </w:pPr>
      <w:r>
        <w:rPr>
          <w:rFonts w:ascii="Times New Roman" w:hAnsi="Times New Roman"/>
          <w:b w:val="0"/>
          <w:i w:val="0"/>
          <w:sz w:val="26"/>
        </w:rPr>
        <w:t>Ki?m th? t?p trung v?o c?c lu?ng nghi?p v? ch?nh: ??ng nh?p, ph?n quy?n, qu?t m?, tra c?u thu?c, qu?n l? kho, x?c th?c thu?c, c?nh b?o, b?o c?o v? qu?n tr? nh?n vi?n. M?i tr??ng ki?m th? local g?m backend ch?y t?i http://localhost:5000, Swagger t?i /swagger v? app Flutter k?t n?i API qua 10.0.2.2 khi ch?y Android Emulator.</w:t>
      </w:r>
    </w:p>
    <w:p>
      <w:pPr>
        <w:pStyle w:val="Heading2"/>
      </w:pPr>
      <w:r>
        <w:t>5.2. Test Case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vAlign w:val="center"/>
          </w:tcPr>
          <w:p>
            <w:pPr>
              <w:spacing w:line="288" w:lineRule="auto" w:after="0"/>
            </w:pPr>
            <w:r/>
            <w:r>
              <w:rPr>
                <w:rFonts w:ascii="Times New Roman" w:hAnsi="Times New Roman"/>
                <w:b/>
                <w:sz w:val="24"/>
              </w:rPr>
              <w:t>TC</w:t>
            </w:r>
          </w:p>
        </w:tc>
        <w:tc>
          <w:tcPr>
            <w:tcW w:type="dxa" w:w="2268"/>
            <w:vAlign w:val="center"/>
          </w:tcPr>
          <w:p>
            <w:pPr>
              <w:spacing w:line="288" w:lineRule="auto" w:after="0"/>
            </w:pPr>
            <w:r/>
            <w:r>
              <w:rPr>
                <w:rFonts w:ascii="Times New Roman" w:hAnsi="Times New Roman"/>
                <w:b/>
                <w:sz w:val="24"/>
              </w:rPr>
              <w:t>Ch?c n?ng</w:t>
            </w:r>
          </w:p>
        </w:tc>
        <w:tc>
          <w:tcPr>
            <w:tcW w:type="dxa" w:w="2268"/>
            <w:vAlign w:val="center"/>
          </w:tcPr>
          <w:p>
            <w:pPr>
              <w:spacing w:line="288" w:lineRule="auto" w:after="0"/>
            </w:pPr>
            <w:r/>
            <w:r>
              <w:rPr>
                <w:rFonts w:ascii="Times New Roman" w:hAnsi="Times New Roman"/>
                <w:b/>
                <w:sz w:val="24"/>
              </w:rPr>
              <w:t>D? li?u</w:t>
            </w:r>
          </w:p>
        </w:tc>
        <w:tc>
          <w:tcPr>
            <w:tcW w:type="dxa" w:w="2835"/>
            <w:vAlign w:val="center"/>
          </w:tcPr>
          <w:p>
            <w:pPr>
              <w:spacing w:line="288" w:lineRule="auto" w:after="0"/>
            </w:pPr>
            <w:r/>
            <w:r>
              <w:rPr>
                <w:rFonts w:ascii="Times New Roman" w:hAnsi="Times New Roman"/>
                <w:b/>
                <w:sz w:val="24"/>
              </w:rPr>
              <w:t>K?t qu? mong ??i</w:t>
            </w:r>
          </w:p>
        </w:tc>
      </w:tr>
      <w:tr>
        <w:tc>
          <w:tcPr>
            <w:tcW w:type="dxa" w:w="1134"/>
            <w:vAlign w:val="center"/>
          </w:tcPr>
          <w:p>
            <w:pPr>
              <w:spacing w:line="288" w:lineRule="auto" w:after="0"/>
            </w:pPr>
            <w:r/>
            <w:r>
              <w:rPr>
                <w:rFonts w:ascii="Times New Roman" w:hAnsi="Times New Roman"/>
                <w:b w:val="0"/>
                <w:sz w:val="24"/>
              </w:rPr>
              <w:t>TC01</w:t>
            </w:r>
          </w:p>
        </w:tc>
        <w:tc>
          <w:tcPr>
            <w:tcW w:type="dxa" w:w="2268"/>
            <w:vAlign w:val="center"/>
          </w:tcPr>
          <w:p>
            <w:pPr>
              <w:spacing w:line="288" w:lineRule="auto" w:after="0"/>
            </w:pPr>
            <w:r/>
            <w:r>
              <w:rPr>
                <w:rFonts w:ascii="Times New Roman" w:hAnsi="Times New Roman"/>
                <w:b w:val="0"/>
                <w:sz w:val="24"/>
              </w:rPr>
              <w:t>??ng nh?p ??ng</w:t>
            </w:r>
          </w:p>
        </w:tc>
        <w:tc>
          <w:tcPr>
            <w:tcW w:type="dxa" w:w="2268"/>
            <w:vAlign w:val="center"/>
          </w:tcPr>
          <w:p>
            <w:pPr>
              <w:spacing w:line="288" w:lineRule="auto" w:after="0"/>
            </w:pPr>
            <w:r/>
            <w:r>
              <w:rPr>
                <w:rFonts w:ascii="Times New Roman" w:hAnsi="Times New Roman"/>
                <w:b w:val="0"/>
                <w:sz w:val="24"/>
              </w:rPr>
              <w:t>admin/admin123</w:t>
            </w:r>
          </w:p>
        </w:tc>
        <w:tc>
          <w:tcPr>
            <w:tcW w:type="dxa" w:w="2835"/>
            <w:vAlign w:val="center"/>
          </w:tcPr>
          <w:p>
            <w:pPr>
              <w:spacing w:line="288" w:lineRule="auto" w:after="0"/>
            </w:pPr>
            <w:r/>
            <w:r>
              <w:rPr>
                <w:rFonts w:ascii="Times New Roman" w:hAnsi="Times New Roman"/>
                <w:b w:val="0"/>
                <w:sz w:val="24"/>
              </w:rPr>
              <w:t>??ng nh?p th?nh c?ng, hi?n th? menu Admin.</w:t>
            </w:r>
          </w:p>
        </w:tc>
      </w:tr>
      <w:tr>
        <w:tc>
          <w:tcPr>
            <w:tcW w:type="dxa" w:w="1134"/>
            <w:vAlign w:val="center"/>
          </w:tcPr>
          <w:p>
            <w:pPr>
              <w:spacing w:line="288" w:lineRule="auto" w:after="0"/>
            </w:pPr>
            <w:r/>
            <w:r>
              <w:rPr>
                <w:rFonts w:ascii="Times New Roman" w:hAnsi="Times New Roman"/>
                <w:b w:val="0"/>
                <w:sz w:val="24"/>
              </w:rPr>
              <w:t>TC02</w:t>
            </w:r>
          </w:p>
        </w:tc>
        <w:tc>
          <w:tcPr>
            <w:tcW w:type="dxa" w:w="2268"/>
            <w:vAlign w:val="center"/>
          </w:tcPr>
          <w:p>
            <w:pPr>
              <w:spacing w:line="288" w:lineRule="auto" w:after="0"/>
            </w:pPr>
            <w:r/>
            <w:r>
              <w:rPr>
                <w:rFonts w:ascii="Times New Roman" w:hAnsi="Times New Roman"/>
                <w:b w:val="0"/>
                <w:sz w:val="24"/>
              </w:rPr>
              <w:t>??ng nh?p sai</w:t>
            </w:r>
          </w:p>
        </w:tc>
        <w:tc>
          <w:tcPr>
            <w:tcW w:type="dxa" w:w="2268"/>
            <w:vAlign w:val="center"/>
          </w:tcPr>
          <w:p>
            <w:pPr>
              <w:spacing w:line="288" w:lineRule="auto" w:after="0"/>
            </w:pPr>
            <w:r/>
            <w:r>
              <w:rPr>
                <w:rFonts w:ascii="Times New Roman" w:hAnsi="Times New Roman"/>
                <w:b w:val="0"/>
                <w:sz w:val="24"/>
              </w:rPr>
              <w:t>admin/sai_mat_khau</w:t>
            </w:r>
          </w:p>
        </w:tc>
        <w:tc>
          <w:tcPr>
            <w:tcW w:type="dxa" w:w="2835"/>
            <w:vAlign w:val="center"/>
          </w:tcPr>
          <w:p>
            <w:pPr>
              <w:spacing w:line="288" w:lineRule="auto" w:after="0"/>
            </w:pPr>
            <w:r/>
            <w:r>
              <w:rPr>
                <w:rFonts w:ascii="Times New Roman" w:hAnsi="Times New Roman"/>
                <w:b w:val="0"/>
                <w:sz w:val="24"/>
              </w:rPr>
              <w:t>Hi?n th? th?ng b?o sai t?i kho?n ho?c m?t kh?u.</w:t>
            </w:r>
          </w:p>
        </w:tc>
      </w:tr>
      <w:tr>
        <w:tc>
          <w:tcPr>
            <w:tcW w:type="dxa" w:w="1134"/>
            <w:vAlign w:val="center"/>
          </w:tcPr>
          <w:p>
            <w:pPr>
              <w:spacing w:line="288" w:lineRule="auto" w:after="0"/>
            </w:pPr>
            <w:r/>
            <w:r>
              <w:rPr>
                <w:rFonts w:ascii="Times New Roman" w:hAnsi="Times New Roman"/>
                <w:b w:val="0"/>
                <w:sz w:val="24"/>
              </w:rPr>
              <w:t>TC03</w:t>
            </w:r>
          </w:p>
        </w:tc>
        <w:tc>
          <w:tcPr>
            <w:tcW w:type="dxa" w:w="2268"/>
            <w:vAlign w:val="center"/>
          </w:tcPr>
          <w:p>
            <w:pPr>
              <w:spacing w:line="288" w:lineRule="auto" w:after="0"/>
            </w:pPr>
            <w:r/>
            <w:r>
              <w:rPr>
                <w:rFonts w:ascii="Times New Roman" w:hAnsi="Times New Roman"/>
                <w:b w:val="0"/>
                <w:sz w:val="24"/>
              </w:rPr>
              <w:t>Qu?t barcode t?n t?i</w:t>
            </w:r>
          </w:p>
        </w:tc>
        <w:tc>
          <w:tcPr>
            <w:tcW w:type="dxa" w:w="2268"/>
            <w:vAlign w:val="center"/>
          </w:tcPr>
          <w:p>
            <w:pPr>
              <w:spacing w:line="288" w:lineRule="auto" w:after="0"/>
            </w:pPr>
            <w:r/>
            <w:r>
              <w:rPr>
                <w:rFonts w:ascii="Times New Roman" w:hAnsi="Times New Roman"/>
                <w:b w:val="0"/>
                <w:sz w:val="24"/>
              </w:rPr>
              <w:t>8938505974190</w:t>
            </w:r>
          </w:p>
        </w:tc>
        <w:tc>
          <w:tcPr>
            <w:tcW w:type="dxa" w:w="2835"/>
            <w:vAlign w:val="center"/>
          </w:tcPr>
          <w:p>
            <w:pPr>
              <w:spacing w:line="288" w:lineRule="auto" w:after="0"/>
            </w:pPr>
            <w:r/>
            <w:r>
              <w:rPr>
                <w:rFonts w:ascii="Times New Roman" w:hAnsi="Times New Roman"/>
                <w:b w:val="0"/>
                <w:sz w:val="24"/>
              </w:rPr>
              <w:t>Hi?n th? Paracetamol 500mg v? l?u l?ch s?.</w:t>
            </w:r>
          </w:p>
        </w:tc>
      </w:tr>
      <w:tr>
        <w:tc>
          <w:tcPr>
            <w:tcW w:type="dxa" w:w="1134"/>
            <w:vAlign w:val="center"/>
          </w:tcPr>
          <w:p>
            <w:pPr>
              <w:spacing w:line="288" w:lineRule="auto" w:after="0"/>
            </w:pPr>
            <w:r/>
            <w:r>
              <w:rPr>
                <w:rFonts w:ascii="Times New Roman" w:hAnsi="Times New Roman"/>
                <w:b w:val="0"/>
                <w:sz w:val="24"/>
              </w:rPr>
              <w:t>TC04</w:t>
            </w:r>
          </w:p>
        </w:tc>
        <w:tc>
          <w:tcPr>
            <w:tcW w:type="dxa" w:w="2268"/>
            <w:vAlign w:val="center"/>
          </w:tcPr>
          <w:p>
            <w:pPr>
              <w:spacing w:line="288" w:lineRule="auto" w:after="0"/>
            </w:pPr>
            <w:r/>
            <w:r>
              <w:rPr>
                <w:rFonts w:ascii="Times New Roman" w:hAnsi="Times New Roman"/>
                <w:b w:val="0"/>
                <w:sz w:val="24"/>
              </w:rPr>
              <w:t>Qu?t barcode kh?ng t?n t?i</w:t>
            </w:r>
          </w:p>
        </w:tc>
        <w:tc>
          <w:tcPr>
            <w:tcW w:type="dxa" w:w="2268"/>
            <w:vAlign w:val="center"/>
          </w:tcPr>
          <w:p>
            <w:pPr>
              <w:spacing w:line="288" w:lineRule="auto" w:after="0"/>
            </w:pPr>
            <w:r/>
            <w:r>
              <w:rPr>
                <w:rFonts w:ascii="Times New Roman" w:hAnsi="Times New Roman"/>
                <w:b w:val="0"/>
                <w:sz w:val="24"/>
              </w:rPr>
              <w:t>0000000000000</w:t>
            </w:r>
          </w:p>
        </w:tc>
        <w:tc>
          <w:tcPr>
            <w:tcW w:type="dxa" w:w="2835"/>
            <w:vAlign w:val="center"/>
          </w:tcPr>
          <w:p>
            <w:pPr>
              <w:spacing w:line="288" w:lineRule="auto" w:after="0"/>
            </w:pPr>
            <w:r/>
            <w:r>
              <w:rPr>
                <w:rFonts w:ascii="Times New Roman" w:hAnsi="Times New Roman"/>
                <w:b w:val="0"/>
                <w:sz w:val="24"/>
              </w:rPr>
              <w:t>Th?ng b?o kh?ng t?m th?y thu?c.</w:t>
            </w:r>
          </w:p>
        </w:tc>
      </w:tr>
      <w:tr>
        <w:tc>
          <w:tcPr>
            <w:tcW w:type="dxa" w:w="1134"/>
            <w:vAlign w:val="center"/>
          </w:tcPr>
          <w:p>
            <w:pPr>
              <w:spacing w:line="288" w:lineRule="auto" w:after="0"/>
            </w:pPr>
            <w:r/>
            <w:r>
              <w:rPr>
                <w:rFonts w:ascii="Times New Roman" w:hAnsi="Times New Roman"/>
                <w:b w:val="0"/>
                <w:sz w:val="24"/>
              </w:rPr>
              <w:t>TC05</w:t>
            </w:r>
          </w:p>
        </w:tc>
        <w:tc>
          <w:tcPr>
            <w:tcW w:type="dxa" w:w="2268"/>
            <w:vAlign w:val="center"/>
          </w:tcPr>
          <w:p>
            <w:pPr>
              <w:spacing w:line="288" w:lineRule="auto" w:after="0"/>
            </w:pPr>
            <w:r/>
            <w:r>
              <w:rPr>
                <w:rFonts w:ascii="Times New Roman" w:hAnsi="Times New Roman"/>
                <w:b w:val="0"/>
                <w:sz w:val="24"/>
              </w:rPr>
              <w:t>Tra c?u thu?c</w:t>
            </w:r>
          </w:p>
        </w:tc>
        <w:tc>
          <w:tcPr>
            <w:tcW w:type="dxa" w:w="2268"/>
            <w:vAlign w:val="center"/>
          </w:tcPr>
          <w:p>
            <w:pPr>
              <w:spacing w:line="288" w:lineRule="auto" w:after="0"/>
            </w:pPr>
            <w:r/>
            <w:r>
              <w:rPr>
                <w:rFonts w:ascii="Times New Roman" w:hAnsi="Times New Roman"/>
                <w:b w:val="0"/>
                <w:sz w:val="24"/>
              </w:rPr>
              <w:t>para</w:t>
            </w:r>
          </w:p>
        </w:tc>
        <w:tc>
          <w:tcPr>
            <w:tcW w:type="dxa" w:w="2835"/>
            <w:vAlign w:val="center"/>
          </w:tcPr>
          <w:p>
            <w:pPr>
              <w:spacing w:line="288" w:lineRule="auto" w:after="0"/>
            </w:pPr>
            <w:r/>
            <w:r>
              <w:rPr>
                <w:rFonts w:ascii="Times New Roman" w:hAnsi="Times New Roman"/>
                <w:b w:val="0"/>
                <w:sz w:val="24"/>
              </w:rPr>
              <w:t>Danh s?ch c? Paracetamol 500mg.</w:t>
            </w:r>
          </w:p>
        </w:tc>
      </w:tr>
      <w:tr>
        <w:tc>
          <w:tcPr>
            <w:tcW w:type="dxa" w:w="1134"/>
            <w:vAlign w:val="center"/>
          </w:tcPr>
          <w:p>
            <w:pPr>
              <w:spacing w:line="288" w:lineRule="auto" w:after="0"/>
            </w:pPr>
            <w:r/>
            <w:r>
              <w:rPr>
                <w:rFonts w:ascii="Times New Roman" w:hAnsi="Times New Roman"/>
                <w:b w:val="0"/>
                <w:sz w:val="24"/>
              </w:rPr>
              <w:t>TC06</w:t>
            </w:r>
          </w:p>
        </w:tc>
        <w:tc>
          <w:tcPr>
            <w:tcW w:type="dxa" w:w="2268"/>
            <w:vAlign w:val="center"/>
          </w:tcPr>
          <w:p>
            <w:pPr>
              <w:spacing w:line="288" w:lineRule="auto" w:after="0"/>
            </w:pPr>
            <w:r/>
            <w:r>
              <w:rPr>
                <w:rFonts w:ascii="Times New Roman" w:hAnsi="Times New Roman"/>
                <w:b w:val="0"/>
                <w:sz w:val="24"/>
              </w:rPr>
              <w:t>Xu?t kho h?p l?</w:t>
            </w:r>
          </w:p>
        </w:tc>
        <w:tc>
          <w:tcPr>
            <w:tcW w:type="dxa" w:w="2268"/>
            <w:vAlign w:val="center"/>
          </w:tcPr>
          <w:p>
            <w:pPr>
              <w:spacing w:line="288" w:lineRule="auto" w:after="0"/>
            </w:pPr>
            <w:r/>
            <w:r>
              <w:rPr>
                <w:rFonts w:ascii="Times New Roman" w:hAnsi="Times New Roman"/>
                <w:b w:val="0"/>
                <w:sz w:val="24"/>
              </w:rPr>
              <w:t>Ch?n l? c?n t?n, s? l??ng nh? h?n t?n</w:t>
            </w:r>
          </w:p>
        </w:tc>
        <w:tc>
          <w:tcPr>
            <w:tcW w:type="dxa" w:w="2835"/>
            <w:vAlign w:val="center"/>
          </w:tcPr>
          <w:p>
            <w:pPr>
              <w:spacing w:line="288" w:lineRule="auto" w:after="0"/>
            </w:pPr>
            <w:r/>
            <w:r>
              <w:rPr>
                <w:rFonts w:ascii="Times New Roman" w:hAnsi="Times New Roman"/>
                <w:b w:val="0"/>
                <w:sz w:val="24"/>
              </w:rPr>
              <w:t>T?n kho gi?m v? t?o transaction.</w:t>
            </w:r>
          </w:p>
        </w:tc>
      </w:tr>
      <w:tr>
        <w:tc>
          <w:tcPr>
            <w:tcW w:type="dxa" w:w="1134"/>
            <w:vAlign w:val="center"/>
          </w:tcPr>
          <w:p>
            <w:pPr>
              <w:spacing w:line="288" w:lineRule="auto" w:after="0"/>
            </w:pPr>
            <w:r/>
            <w:r>
              <w:rPr>
                <w:rFonts w:ascii="Times New Roman" w:hAnsi="Times New Roman"/>
                <w:b w:val="0"/>
                <w:sz w:val="24"/>
              </w:rPr>
              <w:t>TC07</w:t>
            </w:r>
          </w:p>
        </w:tc>
        <w:tc>
          <w:tcPr>
            <w:tcW w:type="dxa" w:w="2268"/>
            <w:vAlign w:val="center"/>
          </w:tcPr>
          <w:p>
            <w:pPr>
              <w:spacing w:line="288" w:lineRule="auto" w:after="0"/>
            </w:pPr>
            <w:r/>
            <w:r>
              <w:rPr>
                <w:rFonts w:ascii="Times New Roman" w:hAnsi="Times New Roman"/>
                <w:b w:val="0"/>
                <w:sz w:val="24"/>
              </w:rPr>
              <w:t>Xu?t kho v??t t?n</w:t>
            </w:r>
          </w:p>
        </w:tc>
        <w:tc>
          <w:tcPr>
            <w:tcW w:type="dxa" w:w="2268"/>
            <w:vAlign w:val="center"/>
          </w:tcPr>
          <w:p>
            <w:pPr>
              <w:spacing w:line="288" w:lineRule="auto" w:after="0"/>
            </w:pPr>
            <w:r/>
            <w:r>
              <w:rPr>
                <w:rFonts w:ascii="Times New Roman" w:hAnsi="Times New Roman"/>
                <w:b w:val="0"/>
                <w:sz w:val="24"/>
              </w:rPr>
              <w:t>S? l??ng l?n h?n t?n</w:t>
            </w:r>
          </w:p>
        </w:tc>
        <w:tc>
          <w:tcPr>
            <w:tcW w:type="dxa" w:w="2835"/>
            <w:vAlign w:val="center"/>
          </w:tcPr>
          <w:p>
            <w:pPr>
              <w:spacing w:line="288" w:lineRule="auto" w:after="0"/>
            </w:pPr>
            <w:r/>
            <w:r>
              <w:rPr>
                <w:rFonts w:ascii="Times New Roman" w:hAnsi="Times New Roman"/>
                <w:b w:val="0"/>
                <w:sz w:val="24"/>
              </w:rPr>
              <w:t>H? th?ng t? ch?i v? b?o l?i.</w:t>
            </w:r>
          </w:p>
        </w:tc>
      </w:tr>
      <w:tr>
        <w:tc>
          <w:tcPr>
            <w:tcW w:type="dxa" w:w="1134"/>
            <w:vAlign w:val="center"/>
          </w:tcPr>
          <w:p>
            <w:pPr>
              <w:spacing w:line="288" w:lineRule="auto" w:after="0"/>
            </w:pPr>
            <w:r/>
            <w:r>
              <w:rPr>
                <w:rFonts w:ascii="Times New Roman" w:hAnsi="Times New Roman"/>
                <w:b w:val="0"/>
                <w:sz w:val="24"/>
              </w:rPr>
              <w:t>TC08</w:t>
            </w:r>
          </w:p>
        </w:tc>
        <w:tc>
          <w:tcPr>
            <w:tcW w:type="dxa" w:w="2268"/>
            <w:vAlign w:val="center"/>
          </w:tcPr>
          <w:p>
            <w:pPr>
              <w:spacing w:line="288" w:lineRule="auto" w:after="0"/>
            </w:pPr>
            <w:r/>
            <w:r>
              <w:rPr>
                <w:rFonts w:ascii="Times New Roman" w:hAnsi="Times New Roman"/>
                <w:b w:val="0"/>
                <w:sz w:val="24"/>
              </w:rPr>
              <w:t>Staff truy c?p qu?n tr?</w:t>
            </w:r>
          </w:p>
        </w:tc>
        <w:tc>
          <w:tcPr>
            <w:tcW w:type="dxa" w:w="2268"/>
            <w:vAlign w:val="center"/>
          </w:tcPr>
          <w:p>
            <w:pPr>
              <w:spacing w:line="288" w:lineRule="auto" w:after="0"/>
            </w:pPr>
            <w:r/>
            <w:r>
              <w:rPr>
                <w:rFonts w:ascii="Times New Roman" w:hAnsi="Times New Roman"/>
                <w:b w:val="0"/>
                <w:sz w:val="24"/>
              </w:rPr>
              <w:t>T?i kho?n staff</w:t>
            </w:r>
          </w:p>
        </w:tc>
        <w:tc>
          <w:tcPr>
            <w:tcW w:type="dxa" w:w="2835"/>
            <w:vAlign w:val="center"/>
          </w:tcPr>
          <w:p>
            <w:pPr>
              <w:spacing w:line="288" w:lineRule="auto" w:after="0"/>
            </w:pPr>
            <w:r/>
            <w:r>
              <w:rPr>
                <w:rFonts w:ascii="Times New Roman" w:hAnsi="Times New Roman"/>
                <w:b w:val="0"/>
                <w:sz w:val="24"/>
              </w:rPr>
              <w:t>Kh?ng th?y menu Qu?n tr?/Nh? cung ?ng.</w:t>
            </w:r>
          </w:p>
        </w:tc>
      </w:tr>
      <w:tr>
        <w:tc>
          <w:tcPr>
            <w:tcW w:type="dxa" w:w="1134"/>
            <w:vAlign w:val="center"/>
          </w:tcPr>
          <w:p>
            <w:pPr>
              <w:spacing w:line="288" w:lineRule="auto" w:after="0"/>
            </w:pPr>
            <w:r/>
            <w:r>
              <w:rPr>
                <w:rFonts w:ascii="Times New Roman" w:hAnsi="Times New Roman"/>
                <w:b w:val="0"/>
                <w:sz w:val="24"/>
              </w:rPr>
              <w:t>TC09</w:t>
            </w:r>
          </w:p>
        </w:tc>
        <w:tc>
          <w:tcPr>
            <w:tcW w:type="dxa" w:w="2268"/>
            <w:vAlign w:val="center"/>
          </w:tcPr>
          <w:p>
            <w:pPr>
              <w:spacing w:line="288" w:lineRule="auto" w:after="0"/>
            </w:pPr>
            <w:r/>
            <w:r>
              <w:rPr>
                <w:rFonts w:ascii="Times New Roman" w:hAnsi="Times New Roman"/>
                <w:b w:val="0"/>
                <w:sz w:val="24"/>
              </w:rPr>
              <w:t>Xem b?o c?o</w:t>
            </w:r>
          </w:p>
        </w:tc>
        <w:tc>
          <w:tcPr>
            <w:tcW w:type="dxa" w:w="2268"/>
            <w:vAlign w:val="center"/>
          </w:tcPr>
          <w:p>
            <w:pPr>
              <w:spacing w:line="288" w:lineRule="auto" w:after="0"/>
            </w:pPr>
            <w:r/>
            <w:r>
              <w:rPr>
                <w:rFonts w:ascii="Times New Roman" w:hAnsi="Times New Roman"/>
                <w:b w:val="0"/>
                <w:sz w:val="24"/>
              </w:rPr>
              <w:t>GET /api/reports/summary</w:t>
            </w:r>
          </w:p>
        </w:tc>
        <w:tc>
          <w:tcPr>
            <w:tcW w:type="dxa" w:w="2835"/>
            <w:vAlign w:val="center"/>
          </w:tcPr>
          <w:p>
            <w:pPr>
              <w:spacing w:line="288" w:lineRule="auto" w:after="0"/>
            </w:pPr>
            <w:r/>
            <w:r>
              <w:rPr>
                <w:rFonts w:ascii="Times New Roman" w:hAnsi="Times New Roman"/>
                <w:b w:val="0"/>
                <w:sz w:val="24"/>
              </w:rPr>
              <w:t>Hi?n th? t?ng s? thu?c, l?, t?n kho v? l??t qu?t.</w:t>
            </w:r>
          </w:p>
        </w:tc>
      </w:tr>
    </w:tbl>
    <w:p>
      <w:pPr>
        <w:spacing w:line="360" w:lineRule="auto" w:after="120"/>
      </w:pPr>
      <w:r>
        <w:rPr>
          <w:rFonts w:ascii="Times New Roman" w:hAnsi="Times New Roman"/>
          <w:b w:val="0"/>
          <w:i w:val="0"/>
          <w:sz w:val="26"/>
        </w:rPr>
      </w:r>
    </w:p>
    <w:p>
      <w:pPr>
        <w:pStyle w:val="Heading2"/>
      </w:pPr>
      <w:r>
        <w:t>5.3. Test Scenario</w:t>
      </w:r>
    </w:p>
    <w:p>
      <w:pPr>
        <w:pStyle w:val="ListNumber"/>
        <w:spacing w:line="360" w:lineRule="auto" w:after="60"/>
      </w:pPr>
      <w:r>
        <w:rPr>
          <w:rFonts w:ascii="Times New Roman" w:hAnsi="Times New Roman"/>
          <w:sz w:val="26"/>
        </w:rPr>
        <w:t>Admin ??ng nh?p, th?m thu?c m?i, t?o l? thu?c, nh?p kho, xem b?o c?o t?ng quan.</w:t>
      </w:r>
    </w:p>
    <w:p>
      <w:pPr>
        <w:pStyle w:val="ListNumber"/>
        <w:spacing w:line="360" w:lineRule="auto" w:after="60"/>
      </w:pPr>
      <w:r>
        <w:rPr>
          <w:rFonts w:ascii="Times New Roman" w:hAnsi="Times New Roman"/>
          <w:sz w:val="26"/>
        </w:rPr>
        <w:t>Staff ??ng nh?p, qu?t barcode thu?c, xem chi ti?t thu?c, xu?t kho v? ki?m tra l?ch s? qu?t.</w:t>
      </w:r>
    </w:p>
    <w:p>
      <w:pPr>
        <w:pStyle w:val="ListNumber"/>
        <w:spacing w:line="360" w:lineRule="auto" w:after="60"/>
      </w:pPr>
      <w:r>
        <w:rPr>
          <w:rFonts w:ascii="Times New Roman" w:hAnsi="Times New Roman"/>
          <w:sz w:val="26"/>
        </w:rPr>
        <w:t>Ng??i d?ng ki?m tra thu?c b?ng barcode v? s? l? ?? x?c ??nh thu?c c? ??ng l? hay kh?ng.</w:t>
      </w:r>
    </w:p>
    <w:p>
      <w:pPr>
        <w:pStyle w:val="ListNumber"/>
        <w:spacing w:line="360" w:lineRule="auto" w:after="60"/>
      </w:pPr>
      <w:r>
        <w:rPr>
          <w:rFonts w:ascii="Times New Roman" w:hAnsi="Times New Roman"/>
          <w:sz w:val="26"/>
        </w:rPr>
        <w:t>H? th?ng ph?t hi?n l? thu?c t?n th?p/g?n h?t h?n v? hi?n th? trong danh s?ch c?nh b?o.</w:t>
      </w:r>
    </w:p>
    <w:p>
      <w:pPr>
        <w:pStyle w:val="Heading2"/>
      </w:pPr>
      <w:r>
        <w:t>5.4. Unit Test</w:t>
      </w:r>
    </w:p>
    <w:p>
      <w:pPr>
        <w:pStyle w:val="Heading2"/>
      </w:pPr>
      <w:r>
        <w:t>5.5. Integration Test</w:t>
      </w:r>
    </w:p>
    <w:p>
      <w:pPr>
        <w:pStyle w:val="Heading2"/>
      </w:pPr>
      <w:r>
        <w:t>5.6. System Test</w:t>
      </w:r>
    </w:p>
    <w:p>
      <w:pPr>
        <w:pStyle w:val="Heading2"/>
      </w:pPr>
      <w:r>
        <w:t>5.7. K?t qu? ki?m th?</w:t>
      </w:r>
    </w:p>
    <w:p>
      <w:pPr>
        <w:spacing w:line="360" w:lineRule="auto" w:after="120"/>
      </w:pPr>
      <w:r>
        <w:rPr>
          <w:rFonts w:ascii="Times New Roman" w:hAnsi="Times New Roman"/>
          <w:b w:val="0"/>
          <w:i w:val="0"/>
          <w:sz w:val="26"/>
        </w:rPr>
        <w:t>K?t qu? ki?m th? th? c?ng d? ki?n: c?c ch?c n?ng ch?nh c? th? ki?m tra qua Swagger v? giao di?n Flutter b?ng d? li?u demo. Ch?a th?y minh ch?ng test t? ??ng trong source, do ?? c?c m?c Unit Test, Integration Test v? System Test ???c ?? tr?ng.</w:t>
      </w:r>
    </w:p>
    <w:p>
      <w:pPr>
        <w:pStyle w:val="Heading1"/>
        <w:jc w:val="center"/>
      </w:pPr>
      <w:r>
        <w:t>Ch??ng 6. Tri?n khai v? ??nh gi?</w:t>
      </w:r>
    </w:p>
    <w:p>
      <w:pPr>
        <w:pStyle w:val="Heading2"/>
      </w:pPr>
      <w:r>
        <w:t>6.1. M?i tr??ng tri?n khai</w:t>
      </w:r>
    </w:p>
    <w:p>
      <w:pPr>
        <w:pStyle w:val="ListBullet"/>
        <w:spacing w:line="360" w:lineRule="auto" w:after="60"/>
      </w:pPr>
      <w:r>
        <w:rPr>
          <w:rFonts w:ascii="Times New Roman" w:hAnsi="Times New Roman"/>
          <w:sz w:val="26"/>
        </w:rPr>
        <w:t>H? ?i?u h?nh: Windows.</w:t>
      </w:r>
    </w:p>
    <w:p>
      <w:pPr>
        <w:pStyle w:val="ListBullet"/>
        <w:spacing w:line="360" w:lineRule="auto" w:after="60"/>
      </w:pPr>
      <w:r>
        <w:rPr>
          <w:rFonts w:ascii="Times New Roman" w:hAnsi="Times New Roman"/>
          <w:sz w:val="26"/>
        </w:rPr>
        <w:t>Backend: .NET 8 SDK, ASP.NET Core Web API.</w:t>
      </w:r>
    </w:p>
    <w:p>
      <w:pPr>
        <w:pStyle w:val="ListBullet"/>
        <w:spacing w:line="360" w:lineRule="auto" w:after="60"/>
      </w:pPr>
      <w:r>
        <w:rPr>
          <w:rFonts w:ascii="Times New Roman" w:hAnsi="Times New Roman"/>
          <w:sz w:val="26"/>
        </w:rPr>
        <w:t>Database: SQL Server Express ho?c SQL Server Developer, database PharmacyBarcodeDb.</w:t>
      </w:r>
    </w:p>
    <w:p>
      <w:pPr>
        <w:pStyle w:val="ListBullet"/>
        <w:spacing w:line="360" w:lineRule="auto" w:after="60"/>
      </w:pPr>
      <w:r>
        <w:rPr>
          <w:rFonts w:ascii="Times New Roman" w:hAnsi="Times New Roman"/>
          <w:sz w:val="26"/>
        </w:rPr>
        <w:t>Frontend: Flutter SDK, Android Emulator ho?c thi?t b? th?t.</w:t>
      </w:r>
    </w:p>
    <w:p>
      <w:pPr>
        <w:pStyle w:val="ListBullet"/>
        <w:spacing w:line="360" w:lineRule="auto" w:after="60"/>
      </w:pPr>
      <w:r>
        <w:rPr>
          <w:rFonts w:ascii="Times New Roman" w:hAnsi="Times New Roman"/>
          <w:sz w:val="26"/>
        </w:rPr>
        <w:t>IDE ?? xu?t: Visual Studio 2022 cho backend v? Android Studio/VS Code cho Flutter.</w:t>
      </w:r>
    </w:p>
    <w:p>
      <w:pPr>
        <w:pStyle w:val="Heading2"/>
      </w:pPr>
      <w:r>
        <w:t>6.2. Sprint Review</w:t>
      </w:r>
    </w:p>
    <w:p>
      <w:pPr>
        <w:spacing w:line="360" w:lineRule="auto" w:after="120"/>
      </w:pPr>
      <w:r>
        <w:rPr>
          <w:rFonts w:ascii="Times New Roman" w:hAnsi="Times New Roman"/>
          <w:b w:val="0"/>
          <w:i w:val="0"/>
          <w:sz w:val="26"/>
        </w:rPr>
        <w:t>Do d? ?n th?c hi?n c? nh?n, Sprint Review ???c th?c hi?n d??i d?ng t? r? so?t k?t qu? sau m?i sprint. C?c ch?c n?ng ???c ki?m tra b?ng Swagger, d? li?u seed demo v? giao di?n Flutter.</w:t>
      </w:r>
    </w:p>
    <w:p>
      <w:pPr>
        <w:pStyle w:val="Heading2"/>
      </w:pPr>
      <w:r>
        <w:t>6.3. Sprint Retrospective</w:t>
      </w:r>
    </w:p>
    <w:p>
      <w:pPr>
        <w:spacing w:line="360" w:lineRule="auto" w:after="120"/>
      </w:pPr>
      <w:r>
        <w:rPr>
          <w:rFonts w:ascii="Times New Roman" w:hAnsi="Times New Roman"/>
          <w:b w:val="0"/>
          <w:i w:val="0"/>
          <w:sz w:val="26"/>
        </w:rPr>
        <w:t>Do kh?ng c? team, ph?n retrospective kh?ng ghi nh?n ho?t ??ng h?p nh?m. Vi?c t? ??nh gi? t?p trung v?o b?i h?c c? nh?n: c?n chia nh? ch?c n?ng, ki?m tra API tr??c khi n?i frontend, gi? c?u tr?c source r? r?ng v? c?p nh?t t?i li?u README ?? d? ch?y demo.</w:t>
      </w:r>
    </w:p>
    <w:p>
      <w:pPr>
        <w:pStyle w:val="Heading2"/>
      </w:pPr>
      <w:r>
        <w:t>6.4. K?t qu? ??t ???c</w:t>
      </w:r>
    </w:p>
    <w:p>
      <w:pPr>
        <w:pStyle w:val="ListBullet"/>
        <w:spacing w:line="360" w:lineRule="auto" w:after="60"/>
      </w:pPr>
      <w:r>
        <w:rPr>
          <w:rFonts w:ascii="Times New Roman" w:hAnsi="Times New Roman"/>
          <w:sz w:val="26"/>
        </w:rPr>
        <w:t>X?y d?ng ???c ?ng d?ng Flutter c? nhi?u m?n h?nh nghi?p v? cho nh? thu?c.</w:t>
      </w:r>
    </w:p>
    <w:p>
      <w:pPr>
        <w:pStyle w:val="ListBullet"/>
        <w:spacing w:line="360" w:lineRule="auto" w:after="60"/>
      </w:pPr>
      <w:r>
        <w:rPr>
          <w:rFonts w:ascii="Times New Roman" w:hAnsi="Times New Roman"/>
          <w:sz w:val="26"/>
        </w:rPr>
        <w:t>X?y d?ng ???c backend ASP.NET Core Web API .NET 8 c? JWT, Swagger v? ph?n quy?n role.</w:t>
      </w:r>
    </w:p>
    <w:p>
      <w:pPr>
        <w:pStyle w:val="ListBullet"/>
        <w:spacing w:line="360" w:lineRule="auto" w:after="60"/>
      </w:pPr>
      <w:r>
        <w:rPr>
          <w:rFonts w:ascii="Times New Roman" w:hAnsi="Times New Roman"/>
          <w:sz w:val="26"/>
        </w:rPr>
        <w:t>Thi?t k? ???c model d? li?u cho thu?c, l? thu?c, t?n kho, l?ch s? qu?t, c?nh b?o v? ng??i d?ng.</w:t>
      </w:r>
    </w:p>
    <w:p>
      <w:pPr>
        <w:pStyle w:val="ListBullet"/>
        <w:spacing w:line="360" w:lineRule="auto" w:after="60"/>
      </w:pPr>
      <w:r>
        <w:rPr>
          <w:rFonts w:ascii="Times New Roman" w:hAnsi="Times New Roman"/>
          <w:sz w:val="26"/>
        </w:rPr>
        <w:t>C? d? li?u demo, t?i kho?n demo v? h??ng d?n ch?y local.</w:t>
      </w:r>
    </w:p>
    <w:p>
      <w:pPr>
        <w:pStyle w:val="ListBullet"/>
        <w:spacing w:line="360" w:lineRule="auto" w:after="60"/>
      </w:pPr>
      <w:r>
        <w:rPr>
          <w:rFonts w:ascii="Times New Roman" w:hAnsi="Times New Roman"/>
          <w:sz w:val="26"/>
        </w:rPr>
        <w:t>C?c ch?c n?ng ch?nh ?? ?? demo b?i th?c h?nh: ??ng nh?p, qu?t m?, tra c?u, kho, c?nh b?o, b?o c?o v? qu?n tr?.</w:t>
      </w:r>
    </w:p>
    <w:p>
      <w:pPr>
        <w:pStyle w:val="Heading2"/>
      </w:pPr>
      <w:r>
        <w:t>6.5. H?n ch?</w:t>
      </w:r>
    </w:p>
    <w:p>
      <w:pPr>
        <w:pStyle w:val="ListBullet"/>
        <w:spacing w:line="360" w:lineRule="auto" w:after="60"/>
      </w:pPr>
      <w:r>
        <w:rPr>
          <w:rFonts w:ascii="Times New Roman" w:hAnsi="Times New Roman"/>
          <w:sz w:val="26"/>
        </w:rPr>
        <w:t>Ch?a c? minh ch?ng thi?t k? Figma, wireframe v? prototype.</w:t>
      </w:r>
    </w:p>
    <w:p>
      <w:pPr>
        <w:pStyle w:val="ListBullet"/>
        <w:spacing w:line="360" w:lineRule="auto" w:after="60"/>
      </w:pPr>
      <w:r>
        <w:rPr>
          <w:rFonts w:ascii="Times New Roman" w:hAnsi="Times New Roman"/>
          <w:sz w:val="26"/>
        </w:rPr>
        <w:t>Ch?a c? test t? ??ng r? r?ng trong source code.</w:t>
      </w:r>
    </w:p>
    <w:p>
      <w:pPr>
        <w:pStyle w:val="ListBullet"/>
        <w:spacing w:line="360" w:lineRule="auto" w:after="60"/>
      </w:pPr>
      <w:r>
        <w:rPr>
          <w:rFonts w:ascii="Times New Roman" w:hAnsi="Times New Roman"/>
          <w:sz w:val="26"/>
        </w:rPr>
        <w:t>Database hi?n d?ng EnsureCreated ?? thu?n ti?n demo, ch?a c? migration ch?nh th?c.</w:t>
      </w:r>
    </w:p>
    <w:p>
      <w:pPr>
        <w:pStyle w:val="ListBullet"/>
        <w:spacing w:line="360" w:lineRule="auto" w:after="60"/>
      </w:pPr>
      <w:r>
        <w:rPr>
          <w:rFonts w:ascii="Times New Roman" w:hAnsi="Times New Roman"/>
          <w:sz w:val="26"/>
        </w:rPr>
        <w:t>Ch?a tri?n khai production ho?c cloud hosting.</w:t>
      </w:r>
    </w:p>
    <w:p>
      <w:pPr>
        <w:pStyle w:val="ListBullet"/>
        <w:spacing w:line="360" w:lineRule="auto" w:after="60"/>
      </w:pPr>
      <w:r>
        <w:rPr>
          <w:rFonts w:ascii="Times New Roman" w:hAnsi="Times New Roman"/>
          <w:sz w:val="26"/>
        </w:rPr>
        <w:t>Ch?c n?ng t? v?n thu?c m?i ? m?c khung, ch?a t?ch h?p ngu?n d? li?u y khoa ch?nh th?c.</w:t>
      </w:r>
    </w:p>
    <w:p>
      <w:pPr>
        <w:pStyle w:val="Heading2"/>
      </w:pPr>
      <w:r>
        <w:t>6.6. H??ng ph?t tri?n</w:t>
      </w:r>
    </w:p>
    <w:p>
      <w:pPr>
        <w:pStyle w:val="ListBullet"/>
        <w:spacing w:line="360" w:lineRule="auto" w:after="60"/>
      </w:pPr>
      <w:r>
        <w:rPr>
          <w:rFonts w:ascii="Times New Roman" w:hAnsi="Times New Roman"/>
          <w:sz w:val="26"/>
        </w:rPr>
        <w:t>B? sung Figma, wireframe, prototype v? ?nh minh h?a m?n h?nh th?t.</w:t>
      </w:r>
    </w:p>
    <w:p>
      <w:pPr>
        <w:pStyle w:val="ListBullet"/>
        <w:spacing w:line="360" w:lineRule="auto" w:after="60"/>
      </w:pPr>
      <w:r>
        <w:rPr>
          <w:rFonts w:ascii="Times New Roman" w:hAnsi="Times New Roman"/>
          <w:sz w:val="26"/>
        </w:rPr>
        <w:t>Th?m unit test, integration test v? system test cho backend/frontend.</w:t>
      </w:r>
    </w:p>
    <w:p>
      <w:pPr>
        <w:pStyle w:val="ListBullet"/>
        <w:spacing w:line="360" w:lineRule="auto" w:after="60"/>
      </w:pPr>
      <w:r>
        <w:rPr>
          <w:rFonts w:ascii="Times New Roman" w:hAnsi="Times New Roman"/>
          <w:sz w:val="26"/>
        </w:rPr>
        <w:t>Chuy?n database sang EF Core Migration v? chu?n h?a quy tr?nh tri?n khai.</w:t>
      </w:r>
    </w:p>
    <w:p>
      <w:pPr>
        <w:pStyle w:val="ListBullet"/>
        <w:spacing w:line="360" w:lineRule="auto" w:after="60"/>
      </w:pPr>
      <w:r>
        <w:rPr>
          <w:rFonts w:ascii="Times New Roman" w:hAnsi="Times New Roman"/>
          <w:sz w:val="26"/>
        </w:rPr>
        <w:t>B? sung ch?c n?ng in h?a ??n, qu?n l? kh?ch h?ng v? l?ch s? b?n h?ng.</w:t>
      </w:r>
    </w:p>
    <w:p>
      <w:pPr>
        <w:pStyle w:val="ListBullet"/>
        <w:spacing w:line="360" w:lineRule="auto" w:after="60"/>
      </w:pPr>
      <w:r>
        <w:rPr>
          <w:rFonts w:ascii="Times New Roman" w:hAnsi="Times New Roman"/>
          <w:sz w:val="26"/>
        </w:rPr>
        <w:t>T?ch h?p m?y qu?t m? v?ch th?c t? v? tri?n khai backend l?n server n?i b?/cloud.</w:t>
      </w:r>
    </w:p>
    <w:p>
      <w:pPr>
        <w:pStyle w:val="ListBullet"/>
        <w:spacing w:line="360" w:lineRule="auto" w:after="60"/>
      </w:pPr>
      <w:r>
        <w:rPr>
          <w:rFonts w:ascii="Times New Roman" w:hAnsi="Times New Roman"/>
          <w:sz w:val="26"/>
        </w:rPr>
        <w:t>Ho?n thi?n ch?c n?ng t? v?n thu?c b?ng ngu?n d? li?u ??ng tin c?y v? c? ch? ki?m duy?t n?i dung.</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B?o c?o b?i th?c h?nh - cnpm_bdtt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